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9477B" w14:textId="72907609" w:rsidR="00A0028A" w:rsidRDefault="00255F6B" w:rsidP="00176890">
      <w:pPr>
        <w:pStyle w:val="Title"/>
      </w:pPr>
      <w:proofErr w:type="spellStart"/>
      <w:r w:rsidRPr="00176890">
        <w:t>D</w:t>
      </w:r>
      <w:r w:rsidR="00A47546" w:rsidRPr="00176890">
        <w:t>oB</w:t>
      </w:r>
      <w:r w:rsidRPr="00176890">
        <w:t>ot</w:t>
      </w:r>
      <w:proofErr w:type="spellEnd"/>
      <w:r w:rsidRPr="00176890">
        <w:t xml:space="preserve"> Control and </w:t>
      </w:r>
      <w:r w:rsidR="001631C4" w:rsidRPr="00176890">
        <w:t>Object</w:t>
      </w:r>
      <w:r w:rsidR="0056701D" w:rsidRPr="00176890">
        <w:t xml:space="preserve"> Identification</w:t>
      </w:r>
    </w:p>
    <w:p w14:paraId="2F7EC78C" w14:textId="77777777" w:rsidR="00176890" w:rsidRDefault="00176890" w:rsidP="00176890"/>
    <w:p w14:paraId="55C405B4" w14:textId="77777777" w:rsidR="00176890" w:rsidRDefault="00176890" w:rsidP="00176890"/>
    <w:p w14:paraId="2AF4030E" w14:textId="77777777" w:rsidR="00176890" w:rsidRDefault="00176890" w:rsidP="00176890"/>
    <w:p w14:paraId="43F01F6D" w14:textId="77777777" w:rsidR="00176890" w:rsidRDefault="00176890" w:rsidP="00176890"/>
    <w:p w14:paraId="084E0DAD" w14:textId="77777777" w:rsidR="00176890" w:rsidRDefault="00176890" w:rsidP="00176890"/>
    <w:p w14:paraId="0A3028EF" w14:textId="77777777" w:rsidR="00176890" w:rsidRDefault="00176890" w:rsidP="00176890"/>
    <w:p w14:paraId="14CFF5D6" w14:textId="77777777" w:rsidR="00176890" w:rsidRPr="00176890" w:rsidRDefault="00176890" w:rsidP="00176890"/>
    <w:p w14:paraId="0818AE5F" w14:textId="77777777" w:rsidR="00176890" w:rsidRPr="00176890" w:rsidRDefault="00102667" w:rsidP="00176890">
      <w:pPr>
        <w:jc w:val="center"/>
        <w:rPr>
          <w:rStyle w:val="Emphasis"/>
        </w:rPr>
      </w:pPr>
      <w:r w:rsidRPr="00176890">
        <w:rPr>
          <w:rStyle w:val="Emphasis"/>
        </w:rPr>
        <w:t>Prepared by:</w:t>
      </w:r>
    </w:p>
    <w:p w14:paraId="626F2E33" w14:textId="77777777" w:rsidR="00176890" w:rsidRPr="00176890" w:rsidRDefault="00102667" w:rsidP="00176890">
      <w:pPr>
        <w:jc w:val="center"/>
        <w:rPr>
          <w:rStyle w:val="Emphasis"/>
        </w:rPr>
      </w:pPr>
      <w:r w:rsidRPr="00176890">
        <w:rPr>
          <w:rStyle w:val="Emphasis"/>
        </w:rPr>
        <w:t xml:space="preserve"> </w:t>
      </w:r>
      <w:r w:rsidR="007942AC" w:rsidRPr="00176890">
        <w:rPr>
          <w:rStyle w:val="Emphasis"/>
        </w:rPr>
        <w:t>Adesh Grewal 25040003</w:t>
      </w:r>
    </w:p>
    <w:p w14:paraId="2FC08672" w14:textId="26BEAE5E" w:rsidR="00176890" w:rsidRPr="00176890" w:rsidRDefault="007942AC" w:rsidP="00176890">
      <w:pPr>
        <w:jc w:val="center"/>
        <w:rPr>
          <w:rStyle w:val="Emphasis"/>
        </w:rPr>
      </w:pPr>
      <w:r w:rsidRPr="45869029">
        <w:rPr>
          <w:rStyle w:val="Emphasis"/>
        </w:rPr>
        <w:t xml:space="preserve"> Nazia </w:t>
      </w:r>
      <w:proofErr w:type="spellStart"/>
      <w:r w:rsidR="001631C4" w:rsidRPr="45869029">
        <w:rPr>
          <w:rStyle w:val="Emphasis"/>
        </w:rPr>
        <w:t>Mustary</w:t>
      </w:r>
      <w:proofErr w:type="spellEnd"/>
      <w:r w:rsidR="34C81899" w:rsidRPr="45869029">
        <w:rPr>
          <w:rStyle w:val="Emphasis"/>
        </w:rPr>
        <w:t xml:space="preserve"> 24997494</w:t>
      </w:r>
    </w:p>
    <w:p w14:paraId="01343C0A" w14:textId="77777777" w:rsidR="00176890" w:rsidRDefault="00176890" w:rsidP="00176890">
      <w:pPr>
        <w:jc w:val="center"/>
        <w:rPr>
          <w:rFonts w:ascii="Times New Roman" w:hAnsi="Times New Roman" w:cs="Times New Roman"/>
        </w:rPr>
      </w:pPr>
    </w:p>
    <w:p w14:paraId="4EBB2C82" w14:textId="77777777" w:rsidR="00176890" w:rsidRDefault="00176890" w:rsidP="00176890">
      <w:pPr>
        <w:jc w:val="center"/>
        <w:rPr>
          <w:rFonts w:ascii="Times New Roman" w:hAnsi="Times New Roman" w:cs="Times New Roman"/>
        </w:rPr>
      </w:pPr>
    </w:p>
    <w:p w14:paraId="18B81583" w14:textId="77777777" w:rsidR="00176890" w:rsidRDefault="00176890" w:rsidP="00176890">
      <w:pPr>
        <w:jc w:val="center"/>
        <w:rPr>
          <w:rFonts w:ascii="Times New Roman" w:hAnsi="Times New Roman" w:cs="Times New Roman"/>
        </w:rPr>
      </w:pPr>
    </w:p>
    <w:p w14:paraId="3EFCAA42" w14:textId="77777777" w:rsidR="00176890" w:rsidRDefault="00176890" w:rsidP="00176890">
      <w:pPr>
        <w:jc w:val="center"/>
        <w:rPr>
          <w:rFonts w:ascii="Times New Roman" w:hAnsi="Times New Roman" w:cs="Times New Roman"/>
        </w:rPr>
      </w:pPr>
    </w:p>
    <w:p w14:paraId="5B137D87" w14:textId="15C37E1C" w:rsidR="00176890" w:rsidRPr="00176890" w:rsidRDefault="00102667" w:rsidP="00176890">
      <w:pPr>
        <w:jc w:val="center"/>
        <w:rPr>
          <w:rStyle w:val="Strong"/>
        </w:rPr>
      </w:pPr>
      <w:r w:rsidRPr="007C28F8">
        <w:rPr>
          <w:rFonts w:ascii="Times New Roman" w:hAnsi="Times New Roman" w:cs="Times New Roman"/>
        </w:rPr>
        <w:br/>
      </w:r>
      <w:r w:rsidRPr="00176890">
        <w:rPr>
          <w:rStyle w:val="Strong"/>
        </w:rPr>
        <w:t>Supervisor</w:t>
      </w:r>
      <w:r w:rsidR="00176890" w:rsidRPr="00176890">
        <w:rPr>
          <w:rStyle w:val="Strong"/>
        </w:rPr>
        <w:t>:</w:t>
      </w:r>
    </w:p>
    <w:p w14:paraId="31E7E931" w14:textId="3E80B3CD" w:rsidR="00A0028A" w:rsidRPr="00176890" w:rsidRDefault="172CD3FE" w:rsidP="00176890">
      <w:pPr>
        <w:jc w:val="center"/>
        <w:rPr>
          <w:rStyle w:val="Strong"/>
        </w:rPr>
      </w:pPr>
      <w:r w:rsidRPr="15CAEBAE">
        <w:rPr>
          <w:rStyle w:val="Strong"/>
        </w:rPr>
        <w:t xml:space="preserve"> Pr</w:t>
      </w:r>
      <w:r w:rsidR="17B324D6" w:rsidRPr="15CAEBAE">
        <w:rPr>
          <w:rStyle w:val="Strong"/>
        </w:rPr>
        <w:t xml:space="preserve">. </w:t>
      </w:r>
      <w:proofErr w:type="spellStart"/>
      <w:r w:rsidR="17B324D6" w:rsidRPr="15CAEBAE">
        <w:rPr>
          <w:rStyle w:val="Strong"/>
        </w:rPr>
        <w:t>Shoudong</w:t>
      </w:r>
      <w:proofErr w:type="spellEnd"/>
      <w:r w:rsidR="17B324D6" w:rsidRPr="15CAEBAE">
        <w:rPr>
          <w:rStyle w:val="Strong"/>
        </w:rPr>
        <w:t xml:space="preserve"> H</w:t>
      </w:r>
      <w:r w:rsidR="5E5D33BA" w:rsidRPr="15CAEBAE">
        <w:rPr>
          <w:rStyle w:val="Strong"/>
        </w:rPr>
        <w:t>ua</w:t>
      </w:r>
      <w:r w:rsidR="17B324D6" w:rsidRPr="15CAEBAE">
        <w:rPr>
          <w:rStyle w:val="Strong"/>
        </w:rPr>
        <w:t>ng</w:t>
      </w:r>
    </w:p>
    <w:p w14:paraId="23C0E8C0" w14:textId="77777777" w:rsidR="00176890" w:rsidRDefault="00176890">
      <w:pPr>
        <w:rPr>
          <w:rFonts w:ascii="Times New Roman" w:hAnsi="Times New Roman" w:cs="Times New Roman"/>
        </w:rPr>
      </w:pPr>
    </w:p>
    <w:p w14:paraId="288DED83" w14:textId="77777777" w:rsidR="00176890" w:rsidRDefault="00176890">
      <w:pPr>
        <w:rPr>
          <w:rFonts w:ascii="Times New Roman" w:hAnsi="Times New Roman" w:cs="Times New Roman"/>
        </w:rPr>
      </w:pPr>
    </w:p>
    <w:p w14:paraId="35AECA05" w14:textId="77777777" w:rsidR="00176890" w:rsidRDefault="00176890">
      <w:pPr>
        <w:rPr>
          <w:rFonts w:ascii="Times New Roman" w:hAnsi="Times New Roman" w:cs="Times New Roman"/>
        </w:rPr>
      </w:pPr>
    </w:p>
    <w:p w14:paraId="5A287957" w14:textId="77777777" w:rsidR="00176890" w:rsidRDefault="00176890">
      <w:pPr>
        <w:rPr>
          <w:rFonts w:ascii="Times New Roman" w:hAnsi="Times New Roman" w:cs="Times New Roman"/>
        </w:rPr>
      </w:pPr>
    </w:p>
    <w:p w14:paraId="411933A2" w14:textId="77777777" w:rsidR="00176890" w:rsidRDefault="00176890">
      <w:pPr>
        <w:rPr>
          <w:rFonts w:ascii="Times New Roman" w:hAnsi="Times New Roman" w:cs="Times New Roman"/>
        </w:rPr>
      </w:pPr>
    </w:p>
    <w:p w14:paraId="3E38C9F5" w14:textId="77777777" w:rsidR="00176890" w:rsidRDefault="00176890">
      <w:pPr>
        <w:rPr>
          <w:rFonts w:ascii="Times New Roman" w:hAnsi="Times New Roman" w:cs="Times New Roman"/>
        </w:rPr>
      </w:pPr>
    </w:p>
    <w:p w14:paraId="3B2A6E15" w14:textId="77777777" w:rsidR="00176890" w:rsidRPr="007C28F8" w:rsidRDefault="00176890">
      <w:pPr>
        <w:rPr>
          <w:rFonts w:ascii="Times New Roman" w:hAnsi="Times New Roman" w:cs="Times New Roman"/>
        </w:rPr>
      </w:pPr>
    </w:p>
    <w:sdt>
      <w:sdtPr>
        <w:rPr>
          <w:rFonts w:asciiTheme="minorHAnsi" w:eastAsiaTheme="minorEastAsia" w:hAnsiTheme="minorHAnsi" w:cstheme="minorBidi"/>
          <w:b w:val="0"/>
          <w:bCs w:val="0"/>
          <w:color w:val="auto"/>
          <w:sz w:val="22"/>
          <w:szCs w:val="22"/>
        </w:rPr>
        <w:id w:val="989629710"/>
        <w:docPartObj>
          <w:docPartGallery w:val="Table of Contents"/>
          <w:docPartUnique/>
        </w:docPartObj>
      </w:sdtPr>
      <w:sdtEndPr/>
      <w:sdtContent>
        <w:p w14:paraId="7ADD5BC4" w14:textId="1BA51029" w:rsidR="00176890" w:rsidRDefault="00176890">
          <w:pPr>
            <w:pStyle w:val="TOCHeading"/>
          </w:pPr>
        </w:p>
        <w:p w14:paraId="3F670836" w14:textId="38ED18CE" w:rsidR="00176890" w:rsidRDefault="00176890">
          <w:pPr>
            <w:pStyle w:val="TOCHeading"/>
          </w:pPr>
          <w:r>
            <w:t>Contents</w:t>
          </w:r>
        </w:p>
        <w:p w14:paraId="77E43FDD" w14:textId="04035B92" w:rsidR="00725C89" w:rsidRDefault="69F1AE2E">
          <w:pPr>
            <w:pStyle w:val="TOC1"/>
            <w:tabs>
              <w:tab w:val="right" w:leader="dot" w:pos="8630"/>
            </w:tabs>
            <w:rPr>
              <w:noProof/>
              <w:kern w:val="2"/>
              <w:sz w:val="24"/>
              <w:szCs w:val="24"/>
              <w:lang w:val="en-GB" w:eastAsia="en-GB"/>
              <w14:ligatures w14:val="standardContextual"/>
            </w:rPr>
          </w:pPr>
          <w:r>
            <w:fldChar w:fldCharType="begin"/>
          </w:r>
          <w:r w:rsidR="00176890">
            <w:instrText>TOC \o "1-3" \z \u \h</w:instrText>
          </w:r>
          <w:r>
            <w:fldChar w:fldCharType="separate"/>
          </w:r>
          <w:hyperlink w:anchor="_Toc181965085" w:history="1">
            <w:r w:rsidR="00725C89" w:rsidRPr="002E21F3">
              <w:rPr>
                <w:rStyle w:val="Hyperlink"/>
                <w:rFonts w:ascii="Times New Roman" w:hAnsi="Times New Roman" w:cs="Times New Roman"/>
                <w:noProof/>
              </w:rPr>
              <w:t>Abstract:</w:t>
            </w:r>
            <w:r w:rsidR="00725C89">
              <w:rPr>
                <w:noProof/>
                <w:webHidden/>
              </w:rPr>
              <w:tab/>
            </w:r>
            <w:r w:rsidR="00725C89">
              <w:rPr>
                <w:noProof/>
                <w:webHidden/>
              </w:rPr>
              <w:fldChar w:fldCharType="begin"/>
            </w:r>
            <w:r w:rsidR="00725C89">
              <w:rPr>
                <w:noProof/>
                <w:webHidden/>
              </w:rPr>
              <w:instrText xml:space="preserve"> PAGEREF _Toc181965085 \h </w:instrText>
            </w:r>
            <w:r w:rsidR="00725C89">
              <w:rPr>
                <w:noProof/>
                <w:webHidden/>
              </w:rPr>
            </w:r>
            <w:r w:rsidR="00725C89">
              <w:rPr>
                <w:noProof/>
                <w:webHidden/>
              </w:rPr>
              <w:fldChar w:fldCharType="separate"/>
            </w:r>
            <w:r w:rsidR="00725C89">
              <w:rPr>
                <w:noProof/>
                <w:webHidden/>
              </w:rPr>
              <w:t>3</w:t>
            </w:r>
            <w:r w:rsidR="00725C89">
              <w:rPr>
                <w:noProof/>
                <w:webHidden/>
              </w:rPr>
              <w:fldChar w:fldCharType="end"/>
            </w:r>
          </w:hyperlink>
        </w:p>
        <w:p w14:paraId="0A72EEAF" w14:textId="36DC0B22" w:rsidR="00725C89" w:rsidRDefault="00725C89">
          <w:pPr>
            <w:pStyle w:val="TOC1"/>
            <w:tabs>
              <w:tab w:val="right" w:leader="dot" w:pos="8630"/>
            </w:tabs>
            <w:rPr>
              <w:noProof/>
              <w:kern w:val="2"/>
              <w:sz w:val="24"/>
              <w:szCs w:val="24"/>
              <w:lang w:val="en-GB" w:eastAsia="en-GB"/>
              <w14:ligatures w14:val="standardContextual"/>
            </w:rPr>
          </w:pPr>
          <w:hyperlink w:anchor="_Toc181965086" w:history="1">
            <w:r w:rsidRPr="002E21F3">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_Toc181965086 \h </w:instrText>
            </w:r>
            <w:r>
              <w:rPr>
                <w:noProof/>
                <w:webHidden/>
              </w:rPr>
            </w:r>
            <w:r>
              <w:rPr>
                <w:noProof/>
                <w:webHidden/>
              </w:rPr>
              <w:fldChar w:fldCharType="separate"/>
            </w:r>
            <w:r>
              <w:rPr>
                <w:noProof/>
                <w:webHidden/>
              </w:rPr>
              <w:t>3</w:t>
            </w:r>
            <w:r>
              <w:rPr>
                <w:noProof/>
                <w:webHidden/>
              </w:rPr>
              <w:fldChar w:fldCharType="end"/>
            </w:r>
          </w:hyperlink>
        </w:p>
        <w:p w14:paraId="763B6A8A" w14:textId="2623D26B" w:rsidR="00725C89" w:rsidRDefault="00725C89">
          <w:pPr>
            <w:pStyle w:val="TOC2"/>
            <w:tabs>
              <w:tab w:val="right" w:leader="dot" w:pos="8630"/>
            </w:tabs>
            <w:rPr>
              <w:noProof/>
              <w:kern w:val="2"/>
              <w:sz w:val="24"/>
              <w:szCs w:val="24"/>
              <w:lang w:val="en-GB" w:eastAsia="en-GB"/>
              <w14:ligatures w14:val="standardContextual"/>
            </w:rPr>
          </w:pPr>
          <w:hyperlink w:anchor="_Toc181965087" w:history="1">
            <w:r w:rsidRPr="002E21F3">
              <w:rPr>
                <w:rStyle w:val="Hyperlink"/>
                <w:rFonts w:ascii="Times New Roman" w:hAnsi="Times New Roman" w:cs="Times New Roman"/>
                <w:noProof/>
              </w:rPr>
              <w:t>1.1 Background and Motivation</w:t>
            </w:r>
            <w:r>
              <w:rPr>
                <w:noProof/>
                <w:webHidden/>
              </w:rPr>
              <w:tab/>
            </w:r>
            <w:r>
              <w:rPr>
                <w:noProof/>
                <w:webHidden/>
              </w:rPr>
              <w:fldChar w:fldCharType="begin"/>
            </w:r>
            <w:r>
              <w:rPr>
                <w:noProof/>
                <w:webHidden/>
              </w:rPr>
              <w:instrText xml:space="preserve"> PAGEREF _Toc181965087 \h </w:instrText>
            </w:r>
            <w:r>
              <w:rPr>
                <w:noProof/>
                <w:webHidden/>
              </w:rPr>
            </w:r>
            <w:r>
              <w:rPr>
                <w:noProof/>
                <w:webHidden/>
              </w:rPr>
              <w:fldChar w:fldCharType="separate"/>
            </w:r>
            <w:r>
              <w:rPr>
                <w:noProof/>
                <w:webHidden/>
              </w:rPr>
              <w:t>3</w:t>
            </w:r>
            <w:r>
              <w:rPr>
                <w:noProof/>
                <w:webHidden/>
              </w:rPr>
              <w:fldChar w:fldCharType="end"/>
            </w:r>
          </w:hyperlink>
        </w:p>
        <w:p w14:paraId="60732E76" w14:textId="5847161C" w:rsidR="00725C89" w:rsidRDefault="00725C89">
          <w:pPr>
            <w:pStyle w:val="TOC2"/>
            <w:tabs>
              <w:tab w:val="right" w:leader="dot" w:pos="8630"/>
            </w:tabs>
            <w:rPr>
              <w:noProof/>
              <w:kern w:val="2"/>
              <w:sz w:val="24"/>
              <w:szCs w:val="24"/>
              <w:lang w:val="en-GB" w:eastAsia="en-GB"/>
              <w14:ligatures w14:val="standardContextual"/>
            </w:rPr>
          </w:pPr>
          <w:hyperlink w:anchor="_Toc181965088" w:history="1">
            <w:r w:rsidRPr="002E21F3">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_Toc181965088 \h </w:instrText>
            </w:r>
            <w:r>
              <w:rPr>
                <w:noProof/>
                <w:webHidden/>
              </w:rPr>
            </w:r>
            <w:r>
              <w:rPr>
                <w:noProof/>
                <w:webHidden/>
              </w:rPr>
              <w:fldChar w:fldCharType="separate"/>
            </w:r>
            <w:r>
              <w:rPr>
                <w:noProof/>
                <w:webHidden/>
              </w:rPr>
              <w:t>3</w:t>
            </w:r>
            <w:r>
              <w:rPr>
                <w:noProof/>
                <w:webHidden/>
              </w:rPr>
              <w:fldChar w:fldCharType="end"/>
            </w:r>
          </w:hyperlink>
        </w:p>
        <w:p w14:paraId="3DCA484C" w14:textId="4F1E64E6" w:rsidR="00725C89" w:rsidRDefault="00725C89">
          <w:pPr>
            <w:pStyle w:val="TOC2"/>
            <w:tabs>
              <w:tab w:val="right" w:leader="dot" w:pos="8630"/>
            </w:tabs>
            <w:rPr>
              <w:noProof/>
              <w:kern w:val="2"/>
              <w:sz w:val="24"/>
              <w:szCs w:val="24"/>
              <w:lang w:val="en-GB" w:eastAsia="en-GB"/>
              <w14:ligatures w14:val="standardContextual"/>
            </w:rPr>
          </w:pPr>
          <w:hyperlink w:anchor="_Toc181965089" w:history="1">
            <w:r w:rsidRPr="002E21F3">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_Toc181965089 \h </w:instrText>
            </w:r>
            <w:r>
              <w:rPr>
                <w:noProof/>
                <w:webHidden/>
              </w:rPr>
            </w:r>
            <w:r>
              <w:rPr>
                <w:noProof/>
                <w:webHidden/>
              </w:rPr>
              <w:fldChar w:fldCharType="separate"/>
            </w:r>
            <w:r>
              <w:rPr>
                <w:noProof/>
                <w:webHidden/>
              </w:rPr>
              <w:t>3</w:t>
            </w:r>
            <w:r>
              <w:rPr>
                <w:noProof/>
                <w:webHidden/>
              </w:rPr>
              <w:fldChar w:fldCharType="end"/>
            </w:r>
          </w:hyperlink>
        </w:p>
        <w:p w14:paraId="144466E0" w14:textId="6C737C7D" w:rsidR="00725C89" w:rsidRDefault="00725C89">
          <w:pPr>
            <w:pStyle w:val="TOC1"/>
            <w:tabs>
              <w:tab w:val="right" w:leader="dot" w:pos="8630"/>
            </w:tabs>
            <w:rPr>
              <w:noProof/>
              <w:kern w:val="2"/>
              <w:sz w:val="24"/>
              <w:szCs w:val="24"/>
              <w:lang w:val="en-GB" w:eastAsia="en-GB"/>
              <w14:ligatures w14:val="standardContextual"/>
            </w:rPr>
          </w:pPr>
          <w:hyperlink w:anchor="_Toc181965090" w:history="1">
            <w:r w:rsidRPr="002E21F3">
              <w:rPr>
                <w:rStyle w:val="Hyperlink"/>
                <w:rFonts w:ascii="Times New Roman" w:hAnsi="Times New Roman" w:cs="Times New Roman"/>
                <w:noProof/>
              </w:rPr>
              <w:t>2. Literature Review</w:t>
            </w:r>
            <w:r>
              <w:rPr>
                <w:noProof/>
                <w:webHidden/>
              </w:rPr>
              <w:tab/>
            </w:r>
            <w:r>
              <w:rPr>
                <w:noProof/>
                <w:webHidden/>
              </w:rPr>
              <w:fldChar w:fldCharType="begin"/>
            </w:r>
            <w:r>
              <w:rPr>
                <w:noProof/>
                <w:webHidden/>
              </w:rPr>
              <w:instrText xml:space="preserve"> PAGEREF _Toc181965090 \h </w:instrText>
            </w:r>
            <w:r>
              <w:rPr>
                <w:noProof/>
                <w:webHidden/>
              </w:rPr>
            </w:r>
            <w:r>
              <w:rPr>
                <w:noProof/>
                <w:webHidden/>
              </w:rPr>
              <w:fldChar w:fldCharType="separate"/>
            </w:r>
            <w:r>
              <w:rPr>
                <w:noProof/>
                <w:webHidden/>
              </w:rPr>
              <w:t>3</w:t>
            </w:r>
            <w:r>
              <w:rPr>
                <w:noProof/>
                <w:webHidden/>
              </w:rPr>
              <w:fldChar w:fldCharType="end"/>
            </w:r>
          </w:hyperlink>
        </w:p>
        <w:p w14:paraId="1F2B5BFF" w14:textId="5393D6A5" w:rsidR="00725C89" w:rsidRDefault="00725C89">
          <w:pPr>
            <w:pStyle w:val="TOC1"/>
            <w:tabs>
              <w:tab w:val="right" w:leader="dot" w:pos="8630"/>
            </w:tabs>
            <w:rPr>
              <w:noProof/>
              <w:kern w:val="2"/>
              <w:sz w:val="24"/>
              <w:szCs w:val="24"/>
              <w:lang w:val="en-GB" w:eastAsia="en-GB"/>
              <w14:ligatures w14:val="standardContextual"/>
            </w:rPr>
          </w:pPr>
          <w:hyperlink w:anchor="_Toc181965091" w:history="1">
            <w:r w:rsidRPr="002E21F3">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_Toc181965091 \h </w:instrText>
            </w:r>
            <w:r>
              <w:rPr>
                <w:noProof/>
                <w:webHidden/>
              </w:rPr>
            </w:r>
            <w:r>
              <w:rPr>
                <w:noProof/>
                <w:webHidden/>
              </w:rPr>
              <w:fldChar w:fldCharType="separate"/>
            </w:r>
            <w:r>
              <w:rPr>
                <w:noProof/>
                <w:webHidden/>
              </w:rPr>
              <w:t>4</w:t>
            </w:r>
            <w:r>
              <w:rPr>
                <w:noProof/>
                <w:webHidden/>
              </w:rPr>
              <w:fldChar w:fldCharType="end"/>
            </w:r>
          </w:hyperlink>
        </w:p>
        <w:p w14:paraId="5D74F717" w14:textId="66ACAE6E" w:rsidR="00725C89" w:rsidRDefault="00725C89">
          <w:pPr>
            <w:pStyle w:val="TOC2"/>
            <w:tabs>
              <w:tab w:val="right" w:leader="dot" w:pos="8630"/>
            </w:tabs>
            <w:rPr>
              <w:noProof/>
              <w:kern w:val="2"/>
              <w:sz w:val="24"/>
              <w:szCs w:val="24"/>
              <w:lang w:val="en-GB" w:eastAsia="en-GB"/>
              <w14:ligatures w14:val="standardContextual"/>
            </w:rPr>
          </w:pPr>
          <w:hyperlink w:anchor="_Toc181965092" w:history="1">
            <w:r w:rsidRPr="002E21F3">
              <w:rPr>
                <w:rStyle w:val="Hyperlink"/>
                <w:rFonts w:ascii="Times New Roman" w:hAnsi="Times New Roman" w:cs="Times New Roman"/>
                <w:noProof/>
              </w:rPr>
              <w:t>3.1 Hardware Setup</w:t>
            </w:r>
            <w:r>
              <w:rPr>
                <w:noProof/>
                <w:webHidden/>
              </w:rPr>
              <w:tab/>
            </w:r>
            <w:r>
              <w:rPr>
                <w:noProof/>
                <w:webHidden/>
              </w:rPr>
              <w:fldChar w:fldCharType="begin"/>
            </w:r>
            <w:r>
              <w:rPr>
                <w:noProof/>
                <w:webHidden/>
              </w:rPr>
              <w:instrText xml:space="preserve"> PAGEREF _Toc181965092 \h </w:instrText>
            </w:r>
            <w:r>
              <w:rPr>
                <w:noProof/>
                <w:webHidden/>
              </w:rPr>
            </w:r>
            <w:r>
              <w:rPr>
                <w:noProof/>
                <w:webHidden/>
              </w:rPr>
              <w:fldChar w:fldCharType="separate"/>
            </w:r>
            <w:r>
              <w:rPr>
                <w:noProof/>
                <w:webHidden/>
              </w:rPr>
              <w:t>4</w:t>
            </w:r>
            <w:r>
              <w:rPr>
                <w:noProof/>
                <w:webHidden/>
              </w:rPr>
              <w:fldChar w:fldCharType="end"/>
            </w:r>
          </w:hyperlink>
        </w:p>
        <w:p w14:paraId="6B3802B2" w14:textId="0C79D857" w:rsidR="00725C89" w:rsidRDefault="00725C89">
          <w:pPr>
            <w:pStyle w:val="TOC2"/>
            <w:tabs>
              <w:tab w:val="right" w:leader="dot" w:pos="8630"/>
            </w:tabs>
            <w:rPr>
              <w:noProof/>
              <w:kern w:val="2"/>
              <w:sz w:val="24"/>
              <w:szCs w:val="24"/>
              <w:lang w:val="en-GB" w:eastAsia="en-GB"/>
              <w14:ligatures w14:val="standardContextual"/>
            </w:rPr>
          </w:pPr>
          <w:hyperlink w:anchor="_Toc181965093" w:history="1">
            <w:r w:rsidRPr="002E21F3">
              <w:rPr>
                <w:rStyle w:val="Hyperlink"/>
                <w:rFonts w:ascii="Times New Roman" w:hAnsi="Times New Roman" w:cs="Times New Roman"/>
                <w:noProof/>
              </w:rPr>
              <w:t>3.2 Software Systems</w:t>
            </w:r>
            <w:r>
              <w:rPr>
                <w:noProof/>
                <w:webHidden/>
              </w:rPr>
              <w:tab/>
            </w:r>
            <w:r>
              <w:rPr>
                <w:noProof/>
                <w:webHidden/>
              </w:rPr>
              <w:fldChar w:fldCharType="begin"/>
            </w:r>
            <w:r>
              <w:rPr>
                <w:noProof/>
                <w:webHidden/>
              </w:rPr>
              <w:instrText xml:space="preserve"> PAGEREF _Toc181965093 \h </w:instrText>
            </w:r>
            <w:r>
              <w:rPr>
                <w:noProof/>
                <w:webHidden/>
              </w:rPr>
            </w:r>
            <w:r>
              <w:rPr>
                <w:noProof/>
                <w:webHidden/>
              </w:rPr>
              <w:fldChar w:fldCharType="separate"/>
            </w:r>
            <w:r>
              <w:rPr>
                <w:noProof/>
                <w:webHidden/>
              </w:rPr>
              <w:t>4</w:t>
            </w:r>
            <w:r>
              <w:rPr>
                <w:noProof/>
                <w:webHidden/>
              </w:rPr>
              <w:fldChar w:fldCharType="end"/>
            </w:r>
          </w:hyperlink>
        </w:p>
        <w:p w14:paraId="5ECC6298" w14:textId="5B03BED2" w:rsidR="00725C89" w:rsidRDefault="00725C89">
          <w:pPr>
            <w:pStyle w:val="TOC2"/>
            <w:tabs>
              <w:tab w:val="right" w:leader="dot" w:pos="8630"/>
            </w:tabs>
            <w:rPr>
              <w:noProof/>
              <w:kern w:val="2"/>
              <w:sz w:val="24"/>
              <w:szCs w:val="24"/>
              <w:lang w:val="en-GB" w:eastAsia="en-GB"/>
              <w14:ligatures w14:val="standardContextual"/>
            </w:rPr>
          </w:pPr>
          <w:hyperlink w:anchor="_Toc181965094" w:history="1">
            <w:r w:rsidRPr="002E21F3">
              <w:rPr>
                <w:rStyle w:val="Hyperlink"/>
                <w:noProof/>
              </w:rPr>
              <w:t>3.3 Object Recognition</w:t>
            </w:r>
            <w:r>
              <w:rPr>
                <w:noProof/>
                <w:webHidden/>
              </w:rPr>
              <w:tab/>
            </w:r>
            <w:r>
              <w:rPr>
                <w:noProof/>
                <w:webHidden/>
              </w:rPr>
              <w:fldChar w:fldCharType="begin"/>
            </w:r>
            <w:r>
              <w:rPr>
                <w:noProof/>
                <w:webHidden/>
              </w:rPr>
              <w:instrText xml:space="preserve"> PAGEREF _Toc181965094 \h </w:instrText>
            </w:r>
            <w:r>
              <w:rPr>
                <w:noProof/>
                <w:webHidden/>
              </w:rPr>
            </w:r>
            <w:r>
              <w:rPr>
                <w:noProof/>
                <w:webHidden/>
              </w:rPr>
              <w:fldChar w:fldCharType="separate"/>
            </w:r>
            <w:r>
              <w:rPr>
                <w:noProof/>
                <w:webHidden/>
              </w:rPr>
              <w:t>4</w:t>
            </w:r>
            <w:r>
              <w:rPr>
                <w:noProof/>
                <w:webHidden/>
              </w:rPr>
              <w:fldChar w:fldCharType="end"/>
            </w:r>
          </w:hyperlink>
        </w:p>
        <w:p w14:paraId="61EF4BD7" w14:textId="40D84801" w:rsidR="00725C89" w:rsidRDefault="00725C89">
          <w:pPr>
            <w:pStyle w:val="TOC2"/>
            <w:tabs>
              <w:tab w:val="right" w:leader="dot" w:pos="8630"/>
            </w:tabs>
            <w:rPr>
              <w:noProof/>
              <w:kern w:val="2"/>
              <w:sz w:val="24"/>
              <w:szCs w:val="24"/>
              <w:lang w:val="en-GB" w:eastAsia="en-GB"/>
              <w14:ligatures w14:val="standardContextual"/>
            </w:rPr>
          </w:pPr>
          <w:hyperlink w:anchor="_Toc181965095" w:history="1">
            <w:r w:rsidRPr="002E21F3">
              <w:rPr>
                <w:rStyle w:val="Hyperlink"/>
                <w:noProof/>
              </w:rPr>
              <w:t>3.4 Grasp Planning and Control</w:t>
            </w:r>
            <w:r>
              <w:rPr>
                <w:noProof/>
                <w:webHidden/>
              </w:rPr>
              <w:tab/>
            </w:r>
            <w:r>
              <w:rPr>
                <w:noProof/>
                <w:webHidden/>
              </w:rPr>
              <w:fldChar w:fldCharType="begin"/>
            </w:r>
            <w:r>
              <w:rPr>
                <w:noProof/>
                <w:webHidden/>
              </w:rPr>
              <w:instrText xml:space="preserve"> PAGEREF _Toc181965095 \h </w:instrText>
            </w:r>
            <w:r>
              <w:rPr>
                <w:noProof/>
                <w:webHidden/>
              </w:rPr>
            </w:r>
            <w:r>
              <w:rPr>
                <w:noProof/>
                <w:webHidden/>
              </w:rPr>
              <w:fldChar w:fldCharType="separate"/>
            </w:r>
            <w:r>
              <w:rPr>
                <w:noProof/>
                <w:webHidden/>
              </w:rPr>
              <w:t>4</w:t>
            </w:r>
            <w:r>
              <w:rPr>
                <w:noProof/>
                <w:webHidden/>
              </w:rPr>
              <w:fldChar w:fldCharType="end"/>
            </w:r>
          </w:hyperlink>
        </w:p>
        <w:p w14:paraId="343D6327" w14:textId="581341BE" w:rsidR="00725C89" w:rsidRDefault="00725C89">
          <w:pPr>
            <w:pStyle w:val="TOC1"/>
            <w:tabs>
              <w:tab w:val="right" w:leader="dot" w:pos="8630"/>
            </w:tabs>
            <w:rPr>
              <w:noProof/>
              <w:kern w:val="2"/>
              <w:sz w:val="24"/>
              <w:szCs w:val="24"/>
              <w:lang w:val="en-GB" w:eastAsia="en-GB"/>
              <w14:ligatures w14:val="standardContextual"/>
            </w:rPr>
          </w:pPr>
          <w:hyperlink w:anchor="_Toc181965096" w:history="1">
            <w:r w:rsidRPr="002E21F3">
              <w:rPr>
                <w:rStyle w:val="Hyperlink"/>
                <w:rFonts w:ascii="Times New Roman" w:hAnsi="Times New Roman" w:cs="Times New Roman"/>
                <w:noProof/>
              </w:rPr>
              <w:t>4. Implementation</w:t>
            </w:r>
            <w:r>
              <w:rPr>
                <w:noProof/>
                <w:webHidden/>
              </w:rPr>
              <w:tab/>
            </w:r>
            <w:r>
              <w:rPr>
                <w:noProof/>
                <w:webHidden/>
              </w:rPr>
              <w:fldChar w:fldCharType="begin"/>
            </w:r>
            <w:r>
              <w:rPr>
                <w:noProof/>
                <w:webHidden/>
              </w:rPr>
              <w:instrText xml:space="preserve"> PAGEREF _Toc181965096 \h </w:instrText>
            </w:r>
            <w:r>
              <w:rPr>
                <w:noProof/>
                <w:webHidden/>
              </w:rPr>
            </w:r>
            <w:r>
              <w:rPr>
                <w:noProof/>
                <w:webHidden/>
              </w:rPr>
              <w:fldChar w:fldCharType="separate"/>
            </w:r>
            <w:r>
              <w:rPr>
                <w:noProof/>
                <w:webHidden/>
              </w:rPr>
              <w:t>4</w:t>
            </w:r>
            <w:r>
              <w:rPr>
                <w:noProof/>
                <w:webHidden/>
              </w:rPr>
              <w:fldChar w:fldCharType="end"/>
            </w:r>
          </w:hyperlink>
        </w:p>
        <w:p w14:paraId="3211A629" w14:textId="19993DBC" w:rsidR="00725C89" w:rsidRDefault="00725C89">
          <w:pPr>
            <w:pStyle w:val="TOC2"/>
            <w:tabs>
              <w:tab w:val="right" w:leader="dot" w:pos="8630"/>
            </w:tabs>
            <w:rPr>
              <w:noProof/>
              <w:kern w:val="2"/>
              <w:sz w:val="24"/>
              <w:szCs w:val="24"/>
              <w:lang w:val="en-GB" w:eastAsia="en-GB"/>
              <w14:ligatures w14:val="standardContextual"/>
            </w:rPr>
          </w:pPr>
          <w:hyperlink w:anchor="_Toc181965097" w:history="1">
            <w:r w:rsidRPr="002E21F3">
              <w:rPr>
                <w:rStyle w:val="Hyperlink"/>
                <w:noProof/>
              </w:rPr>
              <w:t>4.1 Camera calibration of the d43i</w:t>
            </w:r>
            <w:r>
              <w:rPr>
                <w:noProof/>
                <w:webHidden/>
              </w:rPr>
              <w:tab/>
            </w:r>
            <w:r>
              <w:rPr>
                <w:noProof/>
                <w:webHidden/>
              </w:rPr>
              <w:fldChar w:fldCharType="begin"/>
            </w:r>
            <w:r>
              <w:rPr>
                <w:noProof/>
                <w:webHidden/>
              </w:rPr>
              <w:instrText xml:space="preserve"> PAGEREF _Toc181965097 \h </w:instrText>
            </w:r>
            <w:r>
              <w:rPr>
                <w:noProof/>
                <w:webHidden/>
              </w:rPr>
            </w:r>
            <w:r>
              <w:rPr>
                <w:noProof/>
                <w:webHidden/>
              </w:rPr>
              <w:fldChar w:fldCharType="separate"/>
            </w:r>
            <w:r>
              <w:rPr>
                <w:noProof/>
                <w:webHidden/>
              </w:rPr>
              <w:t>4</w:t>
            </w:r>
            <w:r>
              <w:rPr>
                <w:noProof/>
                <w:webHidden/>
              </w:rPr>
              <w:fldChar w:fldCharType="end"/>
            </w:r>
          </w:hyperlink>
        </w:p>
        <w:p w14:paraId="6A20484F" w14:textId="34D1DAC8" w:rsidR="00725C89" w:rsidRDefault="00725C89">
          <w:pPr>
            <w:pStyle w:val="TOC2"/>
            <w:tabs>
              <w:tab w:val="right" w:leader="dot" w:pos="8630"/>
            </w:tabs>
            <w:rPr>
              <w:noProof/>
              <w:kern w:val="2"/>
              <w:sz w:val="24"/>
              <w:szCs w:val="24"/>
              <w:lang w:val="en-GB" w:eastAsia="en-GB"/>
              <w14:ligatures w14:val="standardContextual"/>
            </w:rPr>
          </w:pPr>
          <w:hyperlink w:anchor="_Toc181965098" w:history="1">
            <w:r w:rsidRPr="002E21F3">
              <w:rPr>
                <w:rStyle w:val="Hyperlink"/>
                <w:noProof/>
              </w:rPr>
              <w:t>4.2 Interfacing DoBot and the realsense2 camera</w:t>
            </w:r>
            <w:r>
              <w:rPr>
                <w:noProof/>
                <w:webHidden/>
              </w:rPr>
              <w:tab/>
            </w:r>
            <w:r>
              <w:rPr>
                <w:noProof/>
                <w:webHidden/>
              </w:rPr>
              <w:fldChar w:fldCharType="begin"/>
            </w:r>
            <w:r>
              <w:rPr>
                <w:noProof/>
                <w:webHidden/>
              </w:rPr>
              <w:instrText xml:space="preserve"> PAGEREF _Toc181965098 \h </w:instrText>
            </w:r>
            <w:r>
              <w:rPr>
                <w:noProof/>
                <w:webHidden/>
              </w:rPr>
            </w:r>
            <w:r>
              <w:rPr>
                <w:noProof/>
                <w:webHidden/>
              </w:rPr>
              <w:fldChar w:fldCharType="separate"/>
            </w:r>
            <w:r>
              <w:rPr>
                <w:noProof/>
                <w:webHidden/>
              </w:rPr>
              <w:t>5</w:t>
            </w:r>
            <w:r>
              <w:rPr>
                <w:noProof/>
                <w:webHidden/>
              </w:rPr>
              <w:fldChar w:fldCharType="end"/>
            </w:r>
          </w:hyperlink>
        </w:p>
        <w:p w14:paraId="73830199" w14:textId="5C4D58CE" w:rsidR="00725C89" w:rsidRDefault="00725C89">
          <w:pPr>
            <w:pStyle w:val="TOC2"/>
            <w:tabs>
              <w:tab w:val="right" w:leader="dot" w:pos="8630"/>
            </w:tabs>
            <w:rPr>
              <w:noProof/>
              <w:kern w:val="2"/>
              <w:sz w:val="24"/>
              <w:szCs w:val="24"/>
              <w:lang w:val="en-GB" w:eastAsia="en-GB"/>
              <w14:ligatures w14:val="standardContextual"/>
            </w:rPr>
          </w:pPr>
          <w:hyperlink w:anchor="_Toc181965099" w:history="1">
            <w:r w:rsidRPr="002E21F3">
              <w:rPr>
                <w:rStyle w:val="Hyperlink"/>
                <w:noProof/>
              </w:rPr>
              <w:t>4.3 Creation of extrinsic matrix calibration</w:t>
            </w:r>
            <w:r>
              <w:rPr>
                <w:noProof/>
                <w:webHidden/>
              </w:rPr>
              <w:tab/>
            </w:r>
            <w:r>
              <w:rPr>
                <w:noProof/>
                <w:webHidden/>
              </w:rPr>
              <w:fldChar w:fldCharType="begin"/>
            </w:r>
            <w:r>
              <w:rPr>
                <w:noProof/>
                <w:webHidden/>
              </w:rPr>
              <w:instrText xml:space="preserve"> PAGEREF _Toc181965099 \h </w:instrText>
            </w:r>
            <w:r>
              <w:rPr>
                <w:noProof/>
                <w:webHidden/>
              </w:rPr>
            </w:r>
            <w:r>
              <w:rPr>
                <w:noProof/>
                <w:webHidden/>
              </w:rPr>
              <w:fldChar w:fldCharType="separate"/>
            </w:r>
            <w:r>
              <w:rPr>
                <w:noProof/>
                <w:webHidden/>
              </w:rPr>
              <w:t>6</w:t>
            </w:r>
            <w:r>
              <w:rPr>
                <w:noProof/>
                <w:webHidden/>
              </w:rPr>
              <w:fldChar w:fldCharType="end"/>
            </w:r>
          </w:hyperlink>
        </w:p>
        <w:p w14:paraId="03E130F0" w14:textId="1F2DDE35" w:rsidR="00725C89" w:rsidRDefault="00725C89">
          <w:pPr>
            <w:pStyle w:val="TOC2"/>
            <w:tabs>
              <w:tab w:val="right" w:leader="dot" w:pos="8630"/>
            </w:tabs>
            <w:rPr>
              <w:noProof/>
              <w:kern w:val="2"/>
              <w:sz w:val="24"/>
              <w:szCs w:val="24"/>
              <w:lang w:val="en-GB" w:eastAsia="en-GB"/>
              <w14:ligatures w14:val="standardContextual"/>
            </w:rPr>
          </w:pPr>
          <w:hyperlink w:anchor="_Toc181965100" w:history="1">
            <w:r w:rsidRPr="002E21F3">
              <w:rPr>
                <w:rStyle w:val="Hyperlink"/>
                <w:noProof/>
              </w:rPr>
              <w:t>4.4 Object identification and navigating to the object</w:t>
            </w:r>
            <w:r>
              <w:rPr>
                <w:noProof/>
                <w:webHidden/>
              </w:rPr>
              <w:tab/>
            </w:r>
            <w:r>
              <w:rPr>
                <w:noProof/>
                <w:webHidden/>
              </w:rPr>
              <w:fldChar w:fldCharType="begin"/>
            </w:r>
            <w:r>
              <w:rPr>
                <w:noProof/>
                <w:webHidden/>
              </w:rPr>
              <w:instrText xml:space="preserve"> PAGEREF _Toc181965100 \h </w:instrText>
            </w:r>
            <w:r>
              <w:rPr>
                <w:noProof/>
                <w:webHidden/>
              </w:rPr>
            </w:r>
            <w:r>
              <w:rPr>
                <w:noProof/>
                <w:webHidden/>
              </w:rPr>
              <w:fldChar w:fldCharType="separate"/>
            </w:r>
            <w:r>
              <w:rPr>
                <w:noProof/>
                <w:webHidden/>
              </w:rPr>
              <w:t>6</w:t>
            </w:r>
            <w:r>
              <w:rPr>
                <w:noProof/>
                <w:webHidden/>
              </w:rPr>
              <w:fldChar w:fldCharType="end"/>
            </w:r>
          </w:hyperlink>
        </w:p>
        <w:p w14:paraId="711F1F75" w14:textId="271C3613" w:rsidR="00725C89" w:rsidRDefault="00725C89">
          <w:pPr>
            <w:pStyle w:val="TOC2"/>
            <w:tabs>
              <w:tab w:val="right" w:leader="dot" w:pos="8630"/>
            </w:tabs>
            <w:rPr>
              <w:noProof/>
              <w:kern w:val="2"/>
              <w:sz w:val="24"/>
              <w:szCs w:val="24"/>
              <w:lang w:val="en-GB" w:eastAsia="en-GB"/>
              <w14:ligatures w14:val="standardContextual"/>
            </w:rPr>
          </w:pPr>
          <w:hyperlink w:anchor="_Toc181965101" w:history="1">
            <w:r w:rsidRPr="002E21F3">
              <w:rPr>
                <w:rStyle w:val="Hyperlink"/>
                <w:noProof/>
              </w:rPr>
              <w:t>4.5 Hardware Implementation</w:t>
            </w:r>
            <w:r>
              <w:rPr>
                <w:noProof/>
                <w:webHidden/>
              </w:rPr>
              <w:tab/>
            </w:r>
            <w:r>
              <w:rPr>
                <w:noProof/>
                <w:webHidden/>
              </w:rPr>
              <w:fldChar w:fldCharType="begin"/>
            </w:r>
            <w:r>
              <w:rPr>
                <w:noProof/>
                <w:webHidden/>
              </w:rPr>
              <w:instrText xml:space="preserve"> PAGEREF _Toc181965101 \h </w:instrText>
            </w:r>
            <w:r>
              <w:rPr>
                <w:noProof/>
                <w:webHidden/>
              </w:rPr>
            </w:r>
            <w:r>
              <w:rPr>
                <w:noProof/>
                <w:webHidden/>
              </w:rPr>
              <w:fldChar w:fldCharType="separate"/>
            </w:r>
            <w:r>
              <w:rPr>
                <w:noProof/>
                <w:webHidden/>
              </w:rPr>
              <w:t>6</w:t>
            </w:r>
            <w:r>
              <w:rPr>
                <w:noProof/>
                <w:webHidden/>
              </w:rPr>
              <w:fldChar w:fldCharType="end"/>
            </w:r>
          </w:hyperlink>
        </w:p>
        <w:p w14:paraId="5206B527" w14:textId="684327C5" w:rsidR="00725C89" w:rsidRDefault="00725C89">
          <w:pPr>
            <w:pStyle w:val="TOC1"/>
            <w:tabs>
              <w:tab w:val="right" w:leader="dot" w:pos="8630"/>
            </w:tabs>
            <w:rPr>
              <w:noProof/>
              <w:kern w:val="2"/>
              <w:sz w:val="24"/>
              <w:szCs w:val="24"/>
              <w:lang w:val="en-GB" w:eastAsia="en-GB"/>
              <w14:ligatures w14:val="standardContextual"/>
            </w:rPr>
          </w:pPr>
          <w:hyperlink w:anchor="_Toc181965102" w:history="1">
            <w:r w:rsidRPr="002E21F3">
              <w:rPr>
                <w:rStyle w:val="Hyperlink"/>
                <w:rFonts w:ascii="Times New Roman" w:hAnsi="Times New Roman" w:cs="Times New Roman"/>
                <w:noProof/>
              </w:rPr>
              <w:t>5. Results</w:t>
            </w:r>
            <w:r>
              <w:rPr>
                <w:noProof/>
                <w:webHidden/>
              </w:rPr>
              <w:tab/>
            </w:r>
            <w:r>
              <w:rPr>
                <w:noProof/>
                <w:webHidden/>
              </w:rPr>
              <w:fldChar w:fldCharType="begin"/>
            </w:r>
            <w:r>
              <w:rPr>
                <w:noProof/>
                <w:webHidden/>
              </w:rPr>
              <w:instrText xml:space="preserve"> PAGEREF _Toc181965102 \h </w:instrText>
            </w:r>
            <w:r>
              <w:rPr>
                <w:noProof/>
                <w:webHidden/>
              </w:rPr>
            </w:r>
            <w:r>
              <w:rPr>
                <w:noProof/>
                <w:webHidden/>
              </w:rPr>
              <w:fldChar w:fldCharType="separate"/>
            </w:r>
            <w:r>
              <w:rPr>
                <w:noProof/>
                <w:webHidden/>
              </w:rPr>
              <w:t>7</w:t>
            </w:r>
            <w:r>
              <w:rPr>
                <w:noProof/>
                <w:webHidden/>
              </w:rPr>
              <w:fldChar w:fldCharType="end"/>
            </w:r>
          </w:hyperlink>
        </w:p>
        <w:p w14:paraId="66607780" w14:textId="7496E2BC" w:rsidR="00725C89" w:rsidRDefault="00725C89">
          <w:pPr>
            <w:pStyle w:val="TOC2"/>
            <w:tabs>
              <w:tab w:val="right" w:leader="dot" w:pos="8630"/>
            </w:tabs>
            <w:rPr>
              <w:noProof/>
              <w:kern w:val="2"/>
              <w:sz w:val="24"/>
              <w:szCs w:val="24"/>
              <w:lang w:val="en-GB" w:eastAsia="en-GB"/>
              <w14:ligatures w14:val="standardContextual"/>
            </w:rPr>
          </w:pPr>
          <w:hyperlink w:anchor="_Toc181965103" w:history="1">
            <w:r w:rsidRPr="002E21F3">
              <w:rPr>
                <w:rStyle w:val="Hyperlink"/>
                <w:noProof/>
              </w:rPr>
              <w:t>5.1 Performance of the Grasping System</w:t>
            </w:r>
            <w:r>
              <w:rPr>
                <w:noProof/>
                <w:webHidden/>
              </w:rPr>
              <w:tab/>
            </w:r>
            <w:r>
              <w:rPr>
                <w:noProof/>
                <w:webHidden/>
              </w:rPr>
              <w:fldChar w:fldCharType="begin"/>
            </w:r>
            <w:r>
              <w:rPr>
                <w:noProof/>
                <w:webHidden/>
              </w:rPr>
              <w:instrText xml:space="preserve"> PAGEREF _Toc181965103 \h </w:instrText>
            </w:r>
            <w:r>
              <w:rPr>
                <w:noProof/>
                <w:webHidden/>
              </w:rPr>
            </w:r>
            <w:r>
              <w:rPr>
                <w:noProof/>
                <w:webHidden/>
              </w:rPr>
              <w:fldChar w:fldCharType="separate"/>
            </w:r>
            <w:r>
              <w:rPr>
                <w:noProof/>
                <w:webHidden/>
              </w:rPr>
              <w:t>7</w:t>
            </w:r>
            <w:r>
              <w:rPr>
                <w:noProof/>
                <w:webHidden/>
              </w:rPr>
              <w:fldChar w:fldCharType="end"/>
            </w:r>
          </w:hyperlink>
        </w:p>
        <w:p w14:paraId="1DD55DA4" w14:textId="09278A18" w:rsidR="00725C89" w:rsidRDefault="00725C89">
          <w:pPr>
            <w:pStyle w:val="TOC2"/>
            <w:tabs>
              <w:tab w:val="right" w:leader="dot" w:pos="8630"/>
            </w:tabs>
            <w:rPr>
              <w:noProof/>
              <w:kern w:val="2"/>
              <w:sz w:val="24"/>
              <w:szCs w:val="24"/>
              <w:lang w:val="en-GB" w:eastAsia="en-GB"/>
              <w14:ligatures w14:val="standardContextual"/>
            </w:rPr>
          </w:pPr>
          <w:hyperlink w:anchor="_Toc181965104" w:history="1">
            <w:r w:rsidRPr="002E21F3">
              <w:rPr>
                <w:rStyle w:val="Hyperlink"/>
                <w:noProof/>
              </w:rPr>
              <w:t>5.2 Evaluation of Control System</w:t>
            </w:r>
            <w:r>
              <w:rPr>
                <w:noProof/>
                <w:webHidden/>
              </w:rPr>
              <w:tab/>
            </w:r>
            <w:r>
              <w:rPr>
                <w:noProof/>
                <w:webHidden/>
              </w:rPr>
              <w:fldChar w:fldCharType="begin"/>
            </w:r>
            <w:r>
              <w:rPr>
                <w:noProof/>
                <w:webHidden/>
              </w:rPr>
              <w:instrText xml:space="preserve"> PAGEREF _Toc181965104 \h </w:instrText>
            </w:r>
            <w:r>
              <w:rPr>
                <w:noProof/>
                <w:webHidden/>
              </w:rPr>
            </w:r>
            <w:r>
              <w:rPr>
                <w:noProof/>
                <w:webHidden/>
              </w:rPr>
              <w:fldChar w:fldCharType="separate"/>
            </w:r>
            <w:r>
              <w:rPr>
                <w:noProof/>
                <w:webHidden/>
              </w:rPr>
              <w:t>7</w:t>
            </w:r>
            <w:r>
              <w:rPr>
                <w:noProof/>
                <w:webHidden/>
              </w:rPr>
              <w:fldChar w:fldCharType="end"/>
            </w:r>
          </w:hyperlink>
        </w:p>
        <w:p w14:paraId="1D7624E3" w14:textId="7DEAA608" w:rsidR="00725C89" w:rsidRDefault="00725C89">
          <w:pPr>
            <w:pStyle w:val="TOC2"/>
            <w:tabs>
              <w:tab w:val="right" w:leader="dot" w:pos="8630"/>
            </w:tabs>
            <w:rPr>
              <w:noProof/>
              <w:kern w:val="2"/>
              <w:sz w:val="24"/>
              <w:szCs w:val="24"/>
              <w:lang w:val="en-GB" w:eastAsia="en-GB"/>
              <w14:ligatures w14:val="standardContextual"/>
            </w:rPr>
          </w:pPr>
          <w:hyperlink w:anchor="_Toc181965105" w:history="1">
            <w:r w:rsidRPr="002E21F3">
              <w:rPr>
                <w:rStyle w:val="Hyperlink"/>
                <w:noProof/>
              </w:rPr>
              <w:t>5.3 Result of Object Detection</w:t>
            </w:r>
            <w:r>
              <w:rPr>
                <w:noProof/>
                <w:webHidden/>
              </w:rPr>
              <w:tab/>
            </w:r>
            <w:r>
              <w:rPr>
                <w:noProof/>
                <w:webHidden/>
              </w:rPr>
              <w:fldChar w:fldCharType="begin"/>
            </w:r>
            <w:r>
              <w:rPr>
                <w:noProof/>
                <w:webHidden/>
              </w:rPr>
              <w:instrText xml:space="preserve"> PAGEREF _Toc181965105 \h </w:instrText>
            </w:r>
            <w:r>
              <w:rPr>
                <w:noProof/>
                <w:webHidden/>
              </w:rPr>
            </w:r>
            <w:r>
              <w:rPr>
                <w:noProof/>
                <w:webHidden/>
              </w:rPr>
              <w:fldChar w:fldCharType="separate"/>
            </w:r>
            <w:r>
              <w:rPr>
                <w:noProof/>
                <w:webHidden/>
              </w:rPr>
              <w:t>7</w:t>
            </w:r>
            <w:r>
              <w:rPr>
                <w:noProof/>
                <w:webHidden/>
              </w:rPr>
              <w:fldChar w:fldCharType="end"/>
            </w:r>
          </w:hyperlink>
        </w:p>
        <w:p w14:paraId="5871D6CE" w14:textId="50D35416" w:rsidR="00725C89" w:rsidRDefault="00725C89">
          <w:pPr>
            <w:pStyle w:val="TOC1"/>
            <w:tabs>
              <w:tab w:val="right" w:leader="dot" w:pos="8630"/>
            </w:tabs>
            <w:rPr>
              <w:noProof/>
              <w:kern w:val="2"/>
              <w:sz w:val="24"/>
              <w:szCs w:val="24"/>
              <w:lang w:val="en-GB" w:eastAsia="en-GB"/>
              <w14:ligatures w14:val="standardContextual"/>
            </w:rPr>
          </w:pPr>
          <w:hyperlink w:anchor="_Toc181965106" w:history="1">
            <w:r w:rsidRPr="002E21F3">
              <w:rPr>
                <w:rStyle w:val="Hyperlink"/>
                <w:rFonts w:ascii="Times New Roman" w:hAnsi="Times New Roman" w:cs="Times New Roman"/>
                <w:noProof/>
              </w:rPr>
              <w:t>6. Discussion</w:t>
            </w:r>
            <w:r>
              <w:rPr>
                <w:noProof/>
                <w:webHidden/>
              </w:rPr>
              <w:tab/>
            </w:r>
            <w:r>
              <w:rPr>
                <w:noProof/>
                <w:webHidden/>
              </w:rPr>
              <w:fldChar w:fldCharType="begin"/>
            </w:r>
            <w:r>
              <w:rPr>
                <w:noProof/>
                <w:webHidden/>
              </w:rPr>
              <w:instrText xml:space="preserve"> PAGEREF _Toc181965106 \h </w:instrText>
            </w:r>
            <w:r>
              <w:rPr>
                <w:noProof/>
                <w:webHidden/>
              </w:rPr>
            </w:r>
            <w:r>
              <w:rPr>
                <w:noProof/>
                <w:webHidden/>
              </w:rPr>
              <w:fldChar w:fldCharType="separate"/>
            </w:r>
            <w:r>
              <w:rPr>
                <w:noProof/>
                <w:webHidden/>
              </w:rPr>
              <w:t>8</w:t>
            </w:r>
            <w:r>
              <w:rPr>
                <w:noProof/>
                <w:webHidden/>
              </w:rPr>
              <w:fldChar w:fldCharType="end"/>
            </w:r>
          </w:hyperlink>
        </w:p>
        <w:p w14:paraId="224A7B79" w14:textId="656B4B4E" w:rsidR="00725C89" w:rsidRDefault="00725C89">
          <w:pPr>
            <w:pStyle w:val="TOC2"/>
            <w:tabs>
              <w:tab w:val="right" w:leader="dot" w:pos="8630"/>
            </w:tabs>
            <w:rPr>
              <w:noProof/>
              <w:kern w:val="2"/>
              <w:sz w:val="24"/>
              <w:szCs w:val="24"/>
              <w:lang w:val="en-GB" w:eastAsia="en-GB"/>
              <w14:ligatures w14:val="standardContextual"/>
            </w:rPr>
          </w:pPr>
          <w:hyperlink w:anchor="_Toc181965107" w:history="1">
            <w:r w:rsidRPr="002E21F3">
              <w:rPr>
                <w:rStyle w:val="Hyperlink"/>
                <w:noProof/>
              </w:rPr>
              <w:t>6.1 Strengths and Limitations</w:t>
            </w:r>
            <w:r>
              <w:rPr>
                <w:noProof/>
                <w:webHidden/>
              </w:rPr>
              <w:tab/>
            </w:r>
            <w:r>
              <w:rPr>
                <w:noProof/>
                <w:webHidden/>
              </w:rPr>
              <w:fldChar w:fldCharType="begin"/>
            </w:r>
            <w:r>
              <w:rPr>
                <w:noProof/>
                <w:webHidden/>
              </w:rPr>
              <w:instrText xml:space="preserve"> PAGEREF _Toc181965107 \h </w:instrText>
            </w:r>
            <w:r>
              <w:rPr>
                <w:noProof/>
                <w:webHidden/>
              </w:rPr>
            </w:r>
            <w:r>
              <w:rPr>
                <w:noProof/>
                <w:webHidden/>
              </w:rPr>
              <w:fldChar w:fldCharType="separate"/>
            </w:r>
            <w:r>
              <w:rPr>
                <w:noProof/>
                <w:webHidden/>
              </w:rPr>
              <w:t>8</w:t>
            </w:r>
            <w:r>
              <w:rPr>
                <w:noProof/>
                <w:webHidden/>
              </w:rPr>
              <w:fldChar w:fldCharType="end"/>
            </w:r>
          </w:hyperlink>
        </w:p>
        <w:p w14:paraId="1E6F943F" w14:textId="62BBF8FE" w:rsidR="00725C89" w:rsidRDefault="00725C89">
          <w:pPr>
            <w:pStyle w:val="TOC2"/>
            <w:tabs>
              <w:tab w:val="right" w:leader="dot" w:pos="8630"/>
            </w:tabs>
            <w:rPr>
              <w:noProof/>
              <w:kern w:val="2"/>
              <w:sz w:val="24"/>
              <w:szCs w:val="24"/>
              <w:lang w:val="en-GB" w:eastAsia="en-GB"/>
              <w14:ligatures w14:val="standardContextual"/>
            </w:rPr>
          </w:pPr>
          <w:hyperlink w:anchor="_Toc181965108" w:history="1">
            <w:r w:rsidRPr="002E21F3">
              <w:rPr>
                <w:rStyle w:val="Hyperlink"/>
                <w:noProof/>
              </w:rPr>
              <w:t>6.2 Future Improvements</w:t>
            </w:r>
            <w:r>
              <w:rPr>
                <w:noProof/>
                <w:webHidden/>
              </w:rPr>
              <w:tab/>
            </w:r>
            <w:r>
              <w:rPr>
                <w:noProof/>
                <w:webHidden/>
              </w:rPr>
              <w:fldChar w:fldCharType="begin"/>
            </w:r>
            <w:r>
              <w:rPr>
                <w:noProof/>
                <w:webHidden/>
              </w:rPr>
              <w:instrText xml:space="preserve"> PAGEREF _Toc181965108 \h </w:instrText>
            </w:r>
            <w:r>
              <w:rPr>
                <w:noProof/>
                <w:webHidden/>
              </w:rPr>
            </w:r>
            <w:r>
              <w:rPr>
                <w:noProof/>
                <w:webHidden/>
              </w:rPr>
              <w:fldChar w:fldCharType="separate"/>
            </w:r>
            <w:r>
              <w:rPr>
                <w:noProof/>
                <w:webHidden/>
              </w:rPr>
              <w:t>8</w:t>
            </w:r>
            <w:r>
              <w:rPr>
                <w:noProof/>
                <w:webHidden/>
              </w:rPr>
              <w:fldChar w:fldCharType="end"/>
            </w:r>
          </w:hyperlink>
        </w:p>
        <w:p w14:paraId="3996ECB6" w14:textId="390BF384" w:rsidR="00725C89" w:rsidRDefault="00725C89">
          <w:pPr>
            <w:pStyle w:val="TOC1"/>
            <w:tabs>
              <w:tab w:val="right" w:leader="dot" w:pos="8630"/>
            </w:tabs>
            <w:rPr>
              <w:noProof/>
              <w:kern w:val="2"/>
              <w:sz w:val="24"/>
              <w:szCs w:val="24"/>
              <w:lang w:val="en-GB" w:eastAsia="en-GB"/>
              <w14:ligatures w14:val="standardContextual"/>
            </w:rPr>
          </w:pPr>
          <w:hyperlink w:anchor="_Toc181965109" w:history="1">
            <w:r w:rsidRPr="002E21F3">
              <w:rPr>
                <w:rStyle w:val="Hyperlink"/>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_Toc181965109 \h </w:instrText>
            </w:r>
            <w:r>
              <w:rPr>
                <w:noProof/>
                <w:webHidden/>
              </w:rPr>
            </w:r>
            <w:r>
              <w:rPr>
                <w:noProof/>
                <w:webHidden/>
              </w:rPr>
              <w:fldChar w:fldCharType="separate"/>
            </w:r>
            <w:r>
              <w:rPr>
                <w:noProof/>
                <w:webHidden/>
              </w:rPr>
              <w:t>9</w:t>
            </w:r>
            <w:r>
              <w:rPr>
                <w:noProof/>
                <w:webHidden/>
              </w:rPr>
              <w:fldChar w:fldCharType="end"/>
            </w:r>
          </w:hyperlink>
        </w:p>
        <w:p w14:paraId="3C6001CF" w14:textId="054D79EF" w:rsidR="69F1AE2E" w:rsidRDefault="69F1AE2E" w:rsidP="69F1AE2E">
          <w:pPr>
            <w:pStyle w:val="TOC1"/>
            <w:tabs>
              <w:tab w:val="right" w:leader="dot" w:pos="8625"/>
            </w:tabs>
            <w:rPr>
              <w:rStyle w:val="Hyperlink"/>
            </w:rPr>
          </w:pPr>
          <w:r>
            <w:fldChar w:fldCharType="end"/>
          </w:r>
        </w:p>
      </w:sdtContent>
    </w:sdt>
    <w:p w14:paraId="383E3F01" w14:textId="054D79EF" w:rsidR="00C34B04" w:rsidRPr="007C28F8" w:rsidRDefault="00102667" w:rsidP="00127C76">
      <w:pPr>
        <w:pStyle w:val="Heading1"/>
        <w:rPr>
          <w:rFonts w:ascii="Times New Roman" w:hAnsi="Times New Roman" w:cs="Times New Roman"/>
        </w:rPr>
      </w:pPr>
      <w:bookmarkStart w:id="0" w:name="_Toc181965085"/>
      <w:r w:rsidRPr="007C28F8">
        <w:rPr>
          <w:rFonts w:ascii="Times New Roman" w:hAnsi="Times New Roman" w:cs="Times New Roman"/>
        </w:rPr>
        <w:lastRenderedPageBreak/>
        <w:t>Abstract</w:t>
      </w:r>
      <w:r w:rsidR="00127C76" w:rsidRPr="007C28F8">
        <w:rPr>
          <w:rFonts w:ascii="Times New Roman" w:hAnsi="Times New Roman" w:cs="Times New Roman"/>
        </w:rPr>
        <w:t>:</w:t>
      </w:r>
      <w:bookmarkEnd w:id="0"/>
    </w:p>
    <w:p w14:paraId="64D099DA" w14:textId="04FE1209" w:rsidR="00127C76" w:rsidRPr="007C28F8" w:rsidRDefault="2B2A6EA4" w:rsidP="00127C76">
      <w:pPr>
        <w:rPr>
          <w:rFonts w:ascii="Times New Roman" w:hAnsi="Times New Roman" w:cs="Times New Roman"/>
        </w:rPr>
      </w:pPr>
      <w:r w:rsidRPr="15CAEBAE">
        <w:rPr>
          <w:rFonts w:ascii="Times New Roman" w:hAnsi="Times New Roman" w:cs="Times New Roman"/>
        </w:rPr>
        <w:t xml:space="preserve">This project focuses on developing </w:t>
      </w:r>
      <w:r w:rsidR="6D189F63" w:rsidRPr="15CAEBAE">
        <w:rPr>
          <w:rFonts w:ascii="Times New Roman" w:hAnsi="Times New Roman" w:cs="Times New Roman"/>
        </w:rPr>
        <w:t xml:space="preserve">object identification and grasping the object using the </w:t>
      </w:r>
      <w:proofErr w:type="spellStart"/>
      <w:r w:rsidR="6D189F63" w:rsidRPr="15CAEBAE">
        <w:rPr>
          <w:rFonts w:ascii="Times New Roman" w:hAnsi="Times New Roman" w:cs="Times New Roman"/>
        </w:rPr>
        <w:t>D</w:t>
      </w:r>
      <w:r w:rsidR="6ED1AC4E" w:rsidRPr="15CAEBAE">
        <w:rPr>
          <w:rFonts w:ascii="Times New Roman" w:hAnsi="Times New Roman" w:cs="Times New Roman"/>
        </w:rPr>
        <w:t>obot</w:t>
      </w:r>
      <w:proofErr w:type="spellEnd"/>
      <w:r w:rsidR="6D189F63" w:rsidRPr="15CAEBAE">
        <w:rPr>
          <w:rFonts w:ascii="Times New Roman" w:hAnsi="Times New Roman" w:cs="Times New Roman"/>
        </w:rPr>
        <w:t xml:space="preserve"> arm and the Intel Real Sense-2 D435i depth camera. The system incorporates object recognition and grasp planning to ensure safe and precise manipulation of objects.</w:t>
      </w:r>
    </w:p>
    <w:p w14:paraId="73D10C46" w14:textId="77777777" w:rsidR="00A0028A" w:rsidRPr="007C28F8" w:rsidRDefault="00102667">
      <w:pPr>
        <w:pStyle w:val="Heading1"/>
        <w:rPr>
          <w:rFonts w:ascii="Times New Roman" w:hAnsi="Times New Roman" w:cs="Times New Roman"/>
        </w:rPr>
      </w:pPr>
      <w:bookmarkStart w:id="1" w:name="_Toc181965086"/>
      <w:r w:rsidRPr="007C28F8">
        <w:rPr>
          <w:rFonts w:ascii="Times New Roman" w:hAnsi="Times New Roman" w:cs="Times New Roman"/>
        </w:rPr>
        <w:t>1. Introduction</w:t>
      </w:r>
      <w:bookmarkEnd w:id="1"/>
    </w:p>
    <w:p w14:paraId="35D0D536" w14:textId="77777777" w:rsidR="00A0028A" w:rsidRPr="007C28F8" w:rsidRDefault="00102667" w:rsidP="00A47546">
      <w:pPr>
        <w:pStyle w:val="Heading2"/>
        <w:rPr>
          <w:rFonts w:ascii="Times New Roman" w:hAnsi="Times New Roman" w:cs="Times New Roman"/>
        </w:rPr>
      </w:pPr>
      <w:bookmarkStart w:id="2" w:name="_Toc181965087"/>
      <w:r w:rsidRPr="007C28F8">
        <w:rPr>
          <w:rFonts w:ascii="Times New Roman" w:hAnsi="Times New Roman" w:cs="Times New Roman"/>
        </w:rPr>
        <w:t>1.1 Background and Motivation</w:t>
      </w:r>
      <w:bookmarkEnd w:id="2"/>
    </w:p>
    <w:p w14:paraId="27905528" w14:textId="53CC3740" w:rsidR="00A0028A" w:rsidRPr="007C28F8" w:rsidRDefault="00102667">
      <w:pPr>
        <w:rPr>
          <w:rFonts w:ascii="Times New Roman" w:hAnsi="Times New Roman" w:cs="Times New Roman"/>
        </w:rPr>
      </w:pPr>
      <w:r w:rsidRPr="007C28F8">
        <w:rPr>
          <w:rFonts w:ascii="Times New Roman" w:hAnsi="Times New Roman" w:cs="Times New Roman"/>
        </w:rPr>
        <w:t xml:space="preserve">Robotic systems have increasingly become essential in industrial applications. This project focuses on enhancing the </w:t>
      </w:r>
      <w:proofErr w:type="spellStart"/>
      <w:r w:rsidRPr="007C28F8">
        <w:rPr>
          <w:rFonts w:ascii="Times New Roman" w:hAnsi="Times New Roman" w:cs="Times New Roman"/>
        </w:rPr>
        <w:t>DoBot</w:t>
      </w:r>
      <w:proofErr w:type="spellEnd"/>
      <w:r w:rsidRPr="007C28F8">
        <w:rPr>
          <w:rFonts w:ascii="Times New Roman" w:hAnsi="Times New Roman" w:cs="Times New Roman"/>
        </w:rPr>
        <w:t xml:space="preserve"> robotic arm’s ability to grasp and manipulate objects using </w:t>
      </w:r>
      <w:r w:rsidR="00D70BE0" w:rsidRPr="007C28F8">
        <w:rPr>
          <w:rFonts w:ascii="Times New Roman" w:hAnsi="Times New Roman" w:cs="Times New Roman"/>
        </w:rPr>
        <w:t xml:space="preserve">a self-trained object detection model to identify and </w:t>
      </w:r>
      <w:r w:rsidR="00A77797">
        <w:rPr>
          <w:rFonts w:ascii="Times New Roman" w:hAnsi="Times New Roman" w:cs="Times New Roman"/>
        </w:rPr>
        <w:t>learn</w:t>
      </w:r>
      <w:r w:rsidR="00D70BE0" w:rsidRPr="007C28F8">
        <w:rPr>
          <w:rFonts w:ascii="Times New Roman" w:hAnsi="Times New Roman" w:cs="Times New Roman"/>
        </w:rPr>
        <w:t xml:space="preserve"> things properly</w:t>
      </w:r>
      <w:r w:rsidR="745C13A2" w:rsidRPr="007C28F8">
        <w:rPr>
          <w:rFonts w:ascii="Times New Roman" w:hAnsi="Times New Roman" w:cs="Times New Roman"/>
        </w:rPr>
        <w:t xml:space="preserve">. </w:t>
      </w:r>
    </w:p>
    <w:p w14:paraId="671F9F85" w14:textId="77777777" w:rsidR="00A0028A" w:rsidRPr="007C28F8" w:rsidRDefault="00102667" w:rsidP="00A47546">
      <w:pPr>
        <w:pStyle w:val="Heading2"/>
        <w:rPr>
          <w:rFonts w:ascii="Times New Roman" w:hAnsi="Times New Roman" w:cs="Times New Roman"/>
        </w:rPr>
      </w:pPr>
      <w:bookmarkStart w:id="3" w:name="_Toc181965088"/>
      <w:r w:rsidRPr="007C28F8">
        <w:rPr>
          <w:rFonts w:ascii="Times New Roman" w:hAnsi="Times New Roman" w:cs="Times New Roman"/>
        </w:rPr>
        <w:t>1.2 Problem Statement</w:t>
      </w:r>
      <w:bookmarkEnd w:id="3"/>
    </w:p>
    <w:p w14:paraId="43378FCD" w14:textId="7693C7BE" w:rsidR="00A0028A" w:rsidRPr="007C28F8" w:rsidRDefault="00102667">
      <w:pPr>
        <w:rPr>
          <w:rFonts w:ascii="Times New Roman" w:hAnsi="Times New Roman" w:cs="Times New Roman"/>
        </w:rPr>
      </w:pPr>
      <w:r w:rsidRPr="007C28F8">
        <w:rPr>
          <w:rFonts w:ascii="Times New Roman" w:hAnsi="Times New Roman" w:cs="Times New Roman"/>
        </w:rPr>
        <w:t xml:space="preserve">The main challenge addressed in this project is </w:t>
      </w:r>
      <w:r w:rsidR="00A47546" w:rsidRPr="007C28F8">
        <w:rPr>
          <w:rFonts w:ascii="Times New Roman" w:hAnsi="Times New Roman" w:cs="Times New Roman"/>
        </w:rPr>
        <w:t xml:space="preserve">to interface and command the robot arm to </w:t>
      </w:r>
      <w:r w:rsidR="00082F10" w:rsidRPr="007C28F8">
        <w:rPr>
          <w:rFonts w:ascii="Times New Roman" w:hAnsi="Times New Roman" w:cs="Times New Roman"/>
        </w:rPr>
        <w:t>manipulate objects accurately</w:t>
      </w:r>
      <w:r w:rsidRPr="007C28F8">
        <w:rPr>
          <w:rFonts w:ascii="Times New Roman" w:hAnsi="Times New Roman" w:cs="Times New Roman"/>
        </w:rPr>
        <w:t xml:space="preserve">. </w:t>
      </w:r>
    </w:p>
    <w:p w14:paraId="4594872F" w14:textId="77777777" w:rsidR="00A0028A" w:rsidRPr="007C28F8" w:rsidRDefault="00102667" w:rsidP="00FF21C9">
      <w:pPr>
        <w:pStyle w:val="Heading2"/>
        <w:rPr>
          <w:rFonts w:ascii="Times New Roman" w:hAnsi="Times New Roman" w:cs="Times New Roman"/>
        </w:rPr>
      </w:pPr>
      <w:bookmarkStart w:id="4" w:name="_Toc181965089"/>
      <w:r w:rsidRPr="007C28F8">
        <w:rPr>
          <w:rFonts w:ascii="Times New Roman" w:hAnsi="Times New Roman" w:cs="Times New Roman"/>
        </w:rPr>
        <w:t>1.3 Objectives</w:t>
      </w:r>
      <w:bookmarkEnd w:id="4"/>
    </w:p>
    <w:p w14:paraId="6E12FC80" w14:textId="6FD007FE" w:rsidR="00A0028A" w:rsidRPr="007C28F8" w:rsidRDefault="5E5FDCC0">
      <w:pPr>
        <w:rPr>
          <w:rFonts w:ascii="Times New Roman" w:hAnsi="Times New Roman" w:cs="Times New Roman"/>
        </w:rPr>
      </w:pPr>
      <w:r w:rsidRPr="15CAEBAE">
        <w:rPr>
          <w:rFonts w:ascii="Times New Roman" w:hAnsi="Times New Roman" w:cs="Times New Roman"/>
        </w:rPr>
        <w:t xml:space="preserve">The primary objective is to develop a system </w:t>
      </w:r>
      <w:r w:rsidR="14C59DAE" w:rsidRPr="15CAEBAE">
        <w:rPr>
          <w:rFonts w:ascii="Times New Roman" w:hAnsi="Times New Roman" w:cs="Times New Roman"/>
        </w:rPr>
        <w:t>integrating</w:t>
      </w:r>
      <w:r w:rsidRPr="15CAEBAE">
        <w:rPr>
          <w:rFonts w:ascii="Times New Roman" w:hAnsi="Times New Roman" w:cs="Times New Roman"/>
        </w:rPr>
        <w:t xml:space="preserve"> </w:t>
      </w:r>
      <w:r w:rsidR="14C59DAE" w:rsidRPr="15CAEBAE">
        <w:rPr>
          <w:rFonts w:ascii="Times New Roman" w:hAnsi="Times New Roman" w:cs="Times New Roman"/>
        </w:rPr>
        <w:t xml:space="preserve">object manipulation techniques </w:t>
      </w:r>
      <w:r w:rsidRPr="15CAEBAE">
        <w:rPr>
          <w:rFonts w:ascii="Times New Roman" w:hAnsi="Times New Roman" w:cs="Times New Roman"/>
        </w:rPr>
        <w:t xml:space="preserve">and visual data to control the robot’s actions during grasping tasks. This includes accurate object detection, stable grasp planning, and </w:t>
      </w:r>
      <w:proofErr w:type="spellStart"/>
      <w:r w:rsidR="0056664B">
        <w:rPr>
          <w:rFonts w:ascii="Times New Roman" w:hAnsi="Times New Roman" w:cs="Times New Roman"/>
        </w:rPr>
        <w:t>synchronised</w:t>
      </w:r>
      <w:proofErr w:type="spellEnd"/>
      <w:r w:rsidRPr="15CAEBAE">
        <w:rPr>
          <w:rFonts w:ascii="Times New Roman" w:hAnsi="Times New Roman" w:cs="Times New Roman"/>
        </w:rPr>
        <w:t xml:space="preserve"> camera-gripper coordination.</w:t>
      </w:r>
    </w:p>
    <w:p w14:paraId="696D9FF3" w14:textId="77777777" w:rsidR="00A0028A" w:rsidRPr="007C28F8" w:rsidRDefault="00102667">
      <w:pPr>
        <w:pStyle w:val="Heading1"/>
        <w:rPr>
          <w:rFonts w:ascii="Times New Roman" w:hAnsi="Times New Roman" w:cs="Times New Roman"/>
        </w:rPr>
      </w:pPr>
      <w:bookmarkStart w:id="5" w:name="_Toc181965090"/>
      <w:r w:rsidRPr="007C28F8">
        <w:rPr>
          <w:rFonts w:ascii="Times New Roman" w:hAnsi="Times New Roman" w:cs="Times New Roman"/>
        </w:rPr>
        <w:t>2. Literature Review</w:t>
      </w:r>
      <w:bookmarkEnd w:id="5"/>
    </w:p>
    <w:p w14:paraId="27F31CFA" w14:textId="1FFC8903" w:rsidR="00A0028A" w:rsidRPr="007C28F8" w:rsidRDefault="5E5FDCC0" w:rsidP="00890949">
      <w:pPr>
        <w:rPr>
          <w:rFonts w:ascii="Times New Roman" w:hAnsi="Times New Roman" w:cs="Times New Roman"/>
        </w:rPr>
      </w:pPr>
      <w:r w:rsidRPr="15CAEBAE">
        <w:rPr>
          <w:rFonts w:ascii="Times New Roman" w:hAnsi="Times New Roman" w:cs="Times New Roman"/>
        </w:rPr>
        <w:t>Several techniques have been developed to improve robotic grasping. In data-driven approaches, the robot detects and classifies objects based on visual data and learns</w:t>
      </w:r>
      <w:r w:rsidR="00C8F89A" w:rsidRPr="15CAEBAE">
        <w:rPr>
          <w:rFonts w:ascii="Times New Roman" w:hAnsi="Times New Roman" w:cs="Times New Roman"/>
        </w:rPr>
        <w:t xml:space="preserve"> to</w:t>
      </w:r>
      <w:r w:rsidRPr="15CAEBAE">
        <w:rPr>
          <w:rFonts w:ascii="Times New Roman" w:hAnsi="Times New Roman" w:cs="Times New Roman"/>
        </w:rPr>
        <w:t xml:space="preserve"> grasp patterns using CNNs and point clouds</w:t>
      </w:r>
      <w:r w:rsidR="6148D8C8" w:rsidRPr="15CAEBAE">
        <w:rPr>
          <w:rFonts w:ascii="Times New Roman" w:hAnsi="Times New Roman" w:cs="Times New Roman"/>
        </w:rPr>
        <w:t>. The</w:t>
      </w:r>
      <w:r w:rsidRPr="15CAEBAE">
        <w:rPr>
          <w:rFonts w:ascii="Times New Roman" w:hAnsi="Times New Roman" w:cs="Times New Roman"/>
        </w:rPr>
        <w:t xml:space="preserve"> grasp detection system achieved an accuracy of 97.74%</w:t>
      </w:r>
      <w:r w:rsidR="6148D8C8" w:rsidRPr="15CAEBAE">
        <w:rPr>
          <w:rFonts w:ascii="Times New Roman" w:hAnsi="Times New Roman" w:cs="Times New Roman"/>
        </w:rPr>
        <w:t xml:space="preserve"> (Zhou et al., 2018).</w:t>
      </w:r>
    </w:p>
    <w:p w14:paraId="31D47154" w14:textId="54F96E60" w:rsidR="00A0028A" w:rsidRPr="007C28F8" w:rsidRDefault="5CACC4E8" w:rsidP="15CAEBAE">
      <w:pPr>
        <w:rPr>
          <w:rFonts w:ascii="Times New Roman" w:hAnsi="Times New Roman" w:cs="Times New Roman"/>
        </w:rPr>
      </w:pPr>
      <w:r w:rsidRPr="15CAEBAE">
        <w:rPr>
          <w:rFonts w:ascii="Times New Roman" w:hAnsi="Times New Roman" w:cs="Times New Roman"/>
        </w:rPr>
        <w:t>Intel Real Sense-2 D435i depth camera</w:t>
      </w:r>
      <w:r w:rsidR="5E5FDCC0" w:rsidRPr="15CAEBAE">
        <w:rPr>
          <w:rFonts w:ascii="Times New Roman" w:hAnsi="Times New Roman" w:cs="Times New Roman"/>
        </w:rPr>
        <w:t xml:space="preserve"> </w:t>
      </w:r>
      <w:r w:rsidR="73032853" w:rsidRPr="15CAEBAE">
        <w:rPr>
          <w:rFonts w:ascii="Times New Roman" w:hAnsi="Times New Roman" w:cs="Times New Roman"/>
        </w:rPr>
        <w:t>provides in-</w:t>
      </w:r>
      <w:r w:rsidR="5E5FDCC0" w:rsidRPr="15CAEBAE">
        <w:rPr>
          <w:rFonts w:ascii="Times New Roman" w:hAnsi="Times New Roman" w:cs="Times New Roman"/>
        </w:rPr>
        <w:t>depth information, crucial for real-time 3D object detection. However, challenges arise in environments with transparent or reflective surfaces (</w:t>
      </w:r>
      <w:proofErr w:type="spellStart"/>
      <w:r w:rsidR="6DE799B5" w:rsidRPr="15CAEBAE">
        <w:rPr>
          <w:rFonts w:ascii="Times New Roman" w:hAnsi="Times New Roman" w:cs="Times New Roman"/>
        </w:rPr>
        <w:t>Haou</w:t>
      </w:r>
      <w:r w:rsidR="5D8BBACC" w:rsidRPr="15CAEBAE">
        <w:rPr>
          <w:rFonts w:ascii="Times New Roman" w:hAnsi="Times New Roman" w:cs="Times New Roman"/>
        </w:rPr>
        <w:t>a</w:t>
      </w:r>
      <w:r w:rsidR="6DE799B5" w:rsidRPr="15CAEBAE">
        <w:rPr>
          <w:rFonts w:ascii="Times New Roman" w:hAnsi="Times New Roman" w:cs="Times New Roman"/>
        </w:rPr>
        <w:t>la</w:t>
      </w:r>
      <w:proofErr w:type="spellEnd"/>
      <w:r w:rsidR="5D8BBACC" w:rsidRPr="15CAEBAE">
        <w:rPr>
          <w:rFonts w:ascii="Times New Roman" w:hAnsi="Times New Roman" w:cs="Times New Roman"/>
        </w:rPr>
        <w:t>, 2021</w:t>
      </w:r>
      <w:r w:rsidR="5E5FDCC0" w:rsidRPr="15CAEBAE">
        <w:rPr>
          <w:rFonts w:ascii="Times New Roman" w:hAnsi="Times New Roman" w:cs="Times New Roman"/>
        </w:rPr>
        <w:t>).</w:t>
      </w:r>
    </w:p>
    <w:p w14:paraId="1F81E450" w14:textId="77777777" w:rsidR="00A0028A" w:rsidRPr="007C28F8" w:rsidRDefault="00102667">
      <w:pPr>
        <w:pStyle w:val="Heading1"/>
        <w:rPr>
          <w:rFonts w:ascii="Times New Roman" w:hAnsi="Times New Roman" w:cs="Times New Roman"/>
        </w:rPr>
      </w:pPr>
      <w:bookmarkStart w:id="6" w:name="_Toc181965091"/>
      <w:r w:rsidRPr="007C28F8">
        <w:rPr>
          <w:rFonts w:ascii="Times New Roman" w:hAnsi="Times New Roman" w:cs="Times New Roman"/>
        </w:rPr>
        <w:t>3. Methodology</w:t>
      </w:r>
      <w:bookmarkEnd w:id="6"/>
    </w:p>
    <w:p w14:paraId="55209E50" w14:textId="77777777" w:rsidR="00A0028A" w:rsidRPr="007C28F8" w:rsidRDefault="00102667" w:rsidP="00A06AC4">
      <w:pPr>
        <w:pStyle w:val="Heading2"/>
        <w:rPr>
          <w:rFonts w:ascii="Times New Roman" w:hAnsi="Times New Roman" w:cs="Times New Roman"/>
        </w:rPr>
      </w:pPr>
      <w:bookmarkStart w:id="7" w:name="_Toc181965092"/>
      <w:r w:rsidRPr="007C28F8">
        <w:rPr>
          <w:rFonts w:ascii="Times New Roman" w:hAnsi="Times New Roman" w:cs="Times New Roman"/>
        </w:rPr>
        <w:t>3.1 Hardware Setup</w:t>
      </w:r>
      <w:bookmarkEnd w:id="7"/>
    </w:p>
    <w:p w14:paraId="5F664751" w14:textId="5069D403" w:rsidR="00A0028A" w:rsidRPr="007C28F8" w:rsidRDefault="00102667">
      <w:pPr>
        <w:rPr>
          <w:rFonts w:ascii="Times New Roman" w:hAnsi="Times New Roman" w:cs="Times New Roman"/>
        </w:rPr>
      </w:pPr>
      <w:r w:rsidRPr="007C28F8">
        <w:rPr>
          <w:rFonts w:ascii="Times New Roman" w:hAnsi="Times New Roman" w:cs="Times New Roman"/>
        </w:rPr>
        <w:t xml:space="preserve">The hardware setup includes the </w:t>
      </w:r>
      <w:proofErr w:type="spellStart"/>
      <w:r w:rsidRPr="007C28F8">
        <w:rPr>
          <w:rFonts w:ascii="Times New Roman" w:hAnsi="Times New Roman" w:cs="Times New Roman"/>
        </w:rPr>
        <w:t>DoBot</w:t>
      </w:r>
      <w:proofErr w:type="spellEnd"/>
      <w:r w:rsidRPr="007C28F8">
        <w:rPr>
          <w:rFonts w:ascii="Times New Roman" w:hAnsi="Times New Roman" w:cs="Times New Roman"/>
        </w:rPr>
        <w:t xml:space="preserve"> robotic arm and </w:t>
      </w:r>
      <w:r w:rsidR="00A06AC4" w:rsidRPr="007C28F8">
        <w:rPr>
          <w:rFonts w:ascii="Times New Roman" w:hAnsi="Times New Roman" w:cs="Times New Roman"/>
        </w:rPr>
        <w:t xml:space="preserve">an Intel Real </w:t>
      </w:r>
      <w:r w:rsidR="004A7897" w:rsidRPr="007C28F8">
        <w:rPr>
          <w:rFonts w:ascii="Times New Roman" w:hAnsi="Times New Roman" w:cs="Times New Roman"/>
        </w:rPr>
        <w:t>Sense</w:t>
      </w:r>
      <w:r w:rsidR="00A06AC4" w:rsidRPr="007C28F8">
        <w:rPr>
          <w:rFonts w:ascii="Times New Roman" w:hAnsi="Times New Roman" w:cs="Times New Roman"/>
        </w:rPr>
        <w:t xml:space="preserve"> 2 D435</w:t>
      </w:r>
      <w:r w:rsidR="001D4211" w:rsidRPr="007C28F8">
        <w:rPr>
          <w:rFonts w:ascii="Times New Roman" w:hAnsi="Times New Roman" w:cs="Times New Roman"/>
        </w:rPr>
        <w:t>i RGB</w:t>
      </w:r>
      <w:r w:rsidRPr="007C28F8">
        <w:rPr>
          <w:rFonts w:ascii="Times New Roman" w:hAnsi="Times New Roman" w:cs="Times New Roman"/>
        </w:rPr>
        <w:t xml:space="preserve">-D </w:t>
      </w:r>
      <w:r w:rsidR="004A7897" w:rsidRPr="007C28F8">
        <w:rPr>
          <w:rFonts w:ascii="Times New Roman" w:hAnsi="Times New Roman" w:cs="Times New Roman"/>
        </w:rPr>
        <w:t xml:space="preserve">camera. </w:t>
      </w:r>
      <w:r w:rsidR="007C28F8" w:rsidRPr="007C28F8">
        <w:rPr>
          <w:rFonts w:ascii="Times New Roman" w:hAnsi="Times New Roman" w:cs="Times New Roman"/>
        </w:rPr>
        <w:t xml:space="preserve">The calibration method used was using a Kalibr toolbox and </w:t>
      </w:r>
      <w:proofErr w:type="spellStart"/>
      <w:r w:rsidR="001D4211">
        <w:rPr>
          <w:rFonts w:ascii="Times New Roman" w:hAnsi="Times New Roman" w:cs="Times New Roman"/>
        </w:rPr>
        <w:t>A</w:t>
      </w:r>
      <w:r w:rsidR="007C28F8" w:rsidRPr="007C28F8">
        <w:rPr>
          <w:rFonts w:ascii="Times New Roman" w:hAnsi="Times New Roman" w:cs="Times New Roman"/>
        </w:rPr>
        <w:t>r</w:t>
      </w:r>
      <w:r w:rsidR="001D4211">
        <w:rPr>
          <w:rFonts w:ascii="Times New Roman" w:hAnsi="Times New Roman" w:cs="Times New Roman"/>
        </w:rPr>
        <w:t>U</w:t>
      </w:r>
      <w:r w:rsidR="007C28F8" w:rsidRPr="007C28F8">
        <w:rPr>
          <w:rFonts w:ascii="Times New Roman" w:hAnsi="Times New Roman" w:cs="Times New Roman"/>
        </w:rPr>
        <w:t>co</w:t>
      </w:r>
      <w:proofErr w:type="spellEnd"/>
      <w:r w:rsidR="004B04D1" w:rsidRPr="007C28F8">
        <w:rPr>
          <w:rFonts w:ascii="Times New Roman" w:hAnsi="Times New Roman" w:cs="Times New Roman"/>
        </w:rPr>
        <w:t xml:space="preserve"> </w:t>
      </w:r>
      <w:r w:rsidR="007C28F8" w:rsidRPr="007C28F8">
        <w:rPr>
          <w:rFonts w:ascii="Times New Roman" w:hAnsi="Times New Roman" w:cs="Times New Roman"/>
        </w:rPr>
        <w:t>calibration tags</w:t>
      </w:r>
      <w:r w:rsidRPr="007C28F8">
        <w:rPr>
          <w:rFonts w:ascii="Times New Roman" w:hAnsi="Times New Roman" w:cs="Times New Roman"/>
        </w:rPr>
        <w:t>.</w:t>
      </w:r>
    </w:p>
    <w:p w14:paraId="71CAC99C" w14:textId="77777777" w:rsidR="00A0028A" w:rsidRPr="007C28F8" w:rsidRDefault="00102667" w:rsidP="007C28F8">
      <w:pPr>
        <w:pStyle w:val="Heading2"/>
        <w:rPr>
          <w:rFonts w:ascii="Times New Roman" w:hAnsi="Times New Roman" w:cs="Times New Roman"/>
        </w:rPr>
      </w:pPr>
      <w:bookmarkStart w:id="8" w:name="_Toc181965093"/>
      <w:r w:rsidRPr="007C28F8">
        <w:rPr>
          <w:rFonts w:ascii="Times New Roman" w:hAnsi="Times New Roman" w:cs="Times New Roman"/>
        </w:rPr>
        <w:t>3.2 Software Systems</w:t>
      </w:r>
      <w:bookmarkEnd w:id="8"/>
    </w:p>
    <w:p w14:paraId="0BA5680D" w14:textId="3E7D20B0" w:rsidR="00A0028A" w:rsidRPr="007C28F8" w:rsidRDefault="00102667">
      <w:pPr>
        <w:rPr>
          <w:rFonts w:ascii="Times New Roman" w:hAnsi="Times New Roman" w:cs="Times New Roman"/>
        </w:rPr>
      </w:pPr>
      <w:r w:rsidRPr="007C28F8">
        <w:rPr>
          <w:rFonts w:ascii="Times New Roman" w:hAnsi="Times New Roman" w:cs="Times New Roman"/>
        </w:rPr>
        <w:t>The software implementation uses MATLAB for control system design and ROS for communication between the robot, sensors, and controllers</w:t>
      </w:r>
      <w:r w:rsidR="00873032">
        <w:rPr>
          <w:rFonts w:ascii="Times New Roman" w:hAnsi="Times New Roman" w:cs="Times New Roman"/>
        </w:rPr>
        <w:t>.</w:t>
      </w:r>
    </w:p>
    <w:p w14:paraId="6395704B" w14:textId="77777777" w:rsidR="00A0028A" w:rsidRPr="007C28F8" w:rsidRDefault="00102667" w:rsidP="00873032">
      <w:pPr>
        <w:pStyle w:val="Heading2"/>
      </w:pPr>
      <w:bookmarkStart w:id="9" w:name="_Toc181965094"/>
      <w:r w:rsidRPr="007C28F8">
        <w:lastRenderedPageBreak/>
        <w:t>3.3 Object Recognition</w:t>
      </w:r>
      <w:bookmarkEnd w:id="9"/>
    </w:p>
    <w:p w14:paraId="042CB88E" w14:textId="410E5478" w:rsidR="3C8D9E50" w:rsidRDefault="3C8D9E50" w:rsidP="5A2B0AC1">
      <w:pPr>
        <w:rPr>
          <w:rFonts w:ascii="Times New Roman" w:hAnsi="Times New Roman" w:cs="Times New Roman"/>
        </w:rPr>
      </w:pPr>
      <w:r w:rsidRPr="5A2B0AC1">
        <w:rPr>
          <w:rFonts w:ascii="Times New Roman" w:hAnsi="Times New Roman" w:cs="Times New Roman"/>
        </w:rPr>
        <w:t xml:space="preserve">The object recognition module was expanded with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marker detection through OpenCV’s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library. This approach allows for accurate and robust </w:t>
      </w:r>
      <w:r w:rsidR="007029CF">
        <w:rPr>
          <w:rFonts w:ascii="Times New Roman" w:hAnsi="Times New Roman" w:cs="Times New Roman"/>
        </w:rPr>
        <w:t>object pose estimation,</w:t>
      </w:r>
      <w:r w:rsidRPr="5A2B0AC1">
        <w:rPr>
          <w:rFonts w:ascii="Times New Roman" w:hAnsi="Times New Roman" w:cs="Times New Roman"/>
        </w:rPr>
        <w:t xml:space="preserve"> which is a fundamental requirement for accurate robotic manipulations. </w:t>
      </w:r>
    </w:p>
    <w:p w14:paraId="471B4EDC" w14:textId="7865B577" w:rsidR="3C8D9E50" w:rsidRDefault="3C8D9E50" w:rsidP="5A2B0AC1">
      <w:r w:rsidRPr="5A2B0AC1">
        <w:rPr>
          <w:rFonts w:ascii="Times New Roman" w:hAnsi="Times New Roman" w:cs="Times New Roman"/>
        </w:rPr>
        <w:t xml:space="preserve">The pipeline that is deployed consists of these steps: </w:t>
      </w:r>
    </w:p>
    <w:p w14:paraId="78FCB525" w14:textId="4EEB4294" w:rsidR="3C8D9E50" w:rsidRDefault="3C8D9E50" w:rsidP="5A2B0AC1">
      <w:pPr>
        <w:pStyle w:val="ListParagraph"/>
        <w:numPr>
          <w:ilvl w:val="0"/>
          <w:numId w:val="11"/>
        </w:numPr>
      </w:pPr>
      <w:r w:rsidRPr="5A2B0AC1">
        <w:rPr>
          <w:rFonts w:ascii="Times New Roman" w:hAnsi="Times New Roman" w:cs="Times New Roman"/>
        </w:rPr>
        <w:t xml:space="preserve">Marker Detection: It can detect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markers within the camera’s field of view. Every marker is associated with a unique </w:t>
      </w:r>
      <w:proofErr w:type="gramStart"/>
      <w:r w:rsidRPr="5A2B0AC1">
        <w:rPr>
          <w:rFonts w:ascii="Times New Roman" w:hAnsi="Times New Roman" w:cs="Times New Roman"/>
        </w:rPr>
        <w:t>ID</w:t>
      </w:r>
      <w:proofErr w:type="gramEnd"/>
      <w:r w:rsidRPr="5A2B0AC1">
        <w:rPr>
          <w:rFonts w:ascii="Times New Roman" w:hAnsi="Times New Roman" w:cs="Times New Roman"/>
        </w:rPr>
        <w:t xml:space="preserve"> so the system knows which object it is dealing with. </w:t>
      </w:r>
    </w:p>
    <w:p w14:paraId="0FD72F97" w14:textId="076FD7A8" w:rsidR="3C8D9E50" w:rsidRDefault="3C8D9E50" w:rsidP="5A2B0AC1">
      <w:pPr>
        <w:pStyle w:val="ListParagraph"/>
        <w:numPr>
          <w:ilvl w:val="0"/>
          <w:numId w:val="11"/>
        </w:numPr>
      </w:pPr>
      <w:r w:rsidRPr="5A2B0AC1">
        <w:rPr>
          <w:rFonts w:ascii="Times New Roman" w:hAnsi="Times New Roman" w:cs="Times New Roman"/>
        </w:rPr>
        <w:t xml:space="preserve">Pose Estimation: The location and orientation of the detected markers are estimated </w:t>
      </w:r>
      <w:proofErr w:type="gramStart"/>
      <w:r w:rsidRPr="5A2B0AC1">
        <w:rPr>
          <w:rFonts w:ascii="Times New Roman" w:hAnsi="Times New Roman" w:cs="Times New Roman"/>
        </w:rPr>
        <w:t>from</w:t>
      </w:r>
      <w:proofErr w:type="gramEnd"/>
      <w:r w:rsidRPr="5A2B0AC1">
        <w:rPr>
          <w:rFonts w:ascii="Times New Roman" w:hAnsi="Times New Roman" w:cs="Times New Roman"/>
        </w:rPr>
        <w:t xml:space="preserve"> the camera’s internal values and marker size. </w:t>
      </w:r>
    </w:p>
    <w:p w14:paraId="345F7732" w14:textId="5F2A0E86" w:rsidR="3C8D9E50" w:rsidRDefault="3C8D9E50" w:rsidP="5A2B0AC1">
      <w:pPr>
        <w:pStyle w:val="ListParagraph"/>
        <w:numPr>
          <w:ilvl w:val="0"/>
          <w:numId w:val="11"/>
        </w:numPr>
        <w:rPr>
          <w:rFonts w:ascii="Times New Roman" w:hAnsi="Times New Roman" w:cs="Times New Roman"/>
        </w:rPr>
      </w:pPr>
      <w:r w:rsidRPr="5A2B0AC1">
        <w:rPr>
          <w:rFonts w:ascii="Times New Roman" w:hAnsi="Times New Roman" w:cs="Times New Roman"/>
        </w:rPr>
        <w:t xml:space="preserve">Coordinate Transformation: The markers found are translated into the robot’s coordinate frame to keep </w:t>
      </w:r>
      <w:proofErr w:type="gramStart"/>
      <w:r w:rsidRPr="5A2B0AC1">
        <w:rPr>
          <w:rFonts w:ascii="Times New Roman" w:hAnsi="Times New Roman" w:cs="Times New Roman"/>
        </w:rPr>
        <w:t>things in alignment</w:t>
      </w:r>
      <w:proofErr w:type="gramEnd"/>
      <w:r w:rsidRPr="5A2B0AC1">
        <w:rPr>
          <w:rFonts w:ascii="Times New Roman" w:hAnsi="Times New Roman" w:cs="Times New Roman"/>
        </w:rPr>
        <w:t xml:space="preserve">. </w:t>
      </w:r>
    </w:p>
    <w:p w14:paraId="0545D8C5" w14:textId="760529DF" w:rsidR="3C8D9E50" w:rsidRDefault="3C8D9E50" w:rsidP="5A2B0AC1">
      <w:pPr>
        <w:pStyle w:val="ListParagraph"/>
        <w:numPr>
          <w:ilvl w:val="0"/>
          <w:numId w:val="11"/>
        </w:numPr>
      </w:pPr>
      <w:r w:rsidRPr="5A2B0AC1">
        <w:rPr>
          <w:rFonts w:ascii="Times New Roman" w:hAnsi="Times New Roman" w:cs="Times New Roman"/>
        </w:rPr>
        <w:t xml:space="preserve">Integration with Grasping: After learning the </w:t>
      </w:r>
      <w:r w:rsidR="007029CF">
        <w:rPr>
          <w:rFonts w:ascii="Times New Roman" w:hAnsi="Times New Roman" w:cs="Times New Roman"/>
        </w:rPr>
        <w:t>object's pose, the robot changes the grasping technique</w:t>
      </w:r>
      <w:r w:rsidRPr="5A2B0AC1">
        <w:rPr>
          <w:rFonts w:ascii="Times New Roman" w:hAnsi="Times New Roman" w:cs="Times New Roman"/>
        </w:rPr>
        <w:t xml:space="preserve"> depending on the exact location indicated by the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marker.</w:t>
      </w:r>
    </w:p>
    <w:p w14:paraId="1F444EDC" w14:textId="77777777" w:rsidR="00A0028A" w:rsidRPr="007C28F8" w:rsidRDefault="00102667" w:rsidP="00873032">
      <w:pPr>
        <w:pStyle w:val="Heading2"/>
      </w:pPr>
      <w:bookmarkStart w:id="10" w:name="_Toc181965095"/>
      <w:r w:rsidRPr="007C28F8">
        <w:t>3.4 Grasp Planning and Control</w:t>
      </w:r>
      <w:bookmarkEnd w:id="10"/>
    </w:p>
    <w:p w14:paraId="32AA1D49" w14:textId="20DB61FA" w:rsidR="00873032" w:rsidRDefault="00873032" w:rsidP="69F1AE2E">
      <w:pPr>
        <w:rPr>
          <w:rFonts w:ascii="Times New Roman" w:hAnsi="Times New Roman" w:cs="Times New Roman"/>
        </w:rPr>
      </w:pPr>
      <w:r w:rsidRPr="69F1AE2E">
        <w:rPr>
          <w:rFonts w:ascii="Times New Roman" w:hAnsi="Times New Roman" w:cs="Times New Roman"/>
        </w:rPr>
        <w:t xml:space="preserve">The camera identifies the object placed </w:t>
      </w:r>
      <w:r w:rsidR="283B675A" w:rsidRPr="69F1AE2E">
        <w:rPr>
          <w:rFonts w:ascii="Times New Roman" w:hAnsi="Times New Roman" w:cs="Times New Roman"/>
        </w:rPr>
        <w:t xml:space="preserve">with </w:t>
      </w:r>
      <w:proofErr w:type="spellStart"/>
      <w:r w:rsidR="283B675A" w:rsidRPr="69F1AE2E">
        <w:rPr>
          <w:rFonts w:ascii="Times New Roman" w:hAnsi="Times New Roman" w:cs="Times New Roman"/>
        </w:rPr>
        <w:t>ArUco</w:t>
      </w:r>
      <w:proofErr w:type="spellEnd"/>
      <w:r w:rsidR="5070D4BD" w:rsidRPr="69F1AE2E">
        <w:rPr>
          <w:rFonts w:ascii="Times New Roman" w:hAnsi="Times New Roman" w:cs="Times New Roman"/>
        </w:rPr>
        <w:t xml:space="preserve"> </w:t>
      </w:r>
      <w:r w:rsidRPr="69F1AE2E">
        <w:rPr>
          <w:rFonts w:ascii="Times New Roman" w:hAnsi="Times New Roman" w:cs="Times New Roman"/>
        </w:rPr>
        <w:t xml:space="preserve">and then sends the coordinates to the robot arm. The arm then further reaches that position and grasps it. This is accomplished using a </w:t>
      </w:r>
      <w:r w:rsidR="00A77797" w:rsidRPr="69F1AE2E">
        <w:rPr>
          <w:rFonts w:ascii="Times New Roman" w:hAnsi="Times New Roman" w:cs="Times New Roman"/>
        </w:rPr>
        <w:t>Python</w:t>
      </w:r>
      <w:r w:rsidRPr="69F1AE2E">
        <w:rPr>
          <w:rFonts w:ascii="Times New Roman" w:hAnsi="Times New Roman" w:cs="Times New Roman"/>
        </w:rPr>
        <w:t xml:space="preserve"> script</w:t>
      </w:r>
      <w:r w:rsidR="738475BC" w:rsidRPr="69F1AE2E">
        <w:rPr>
          <w:rFonts w:ascii="Times New Roman" w:hAnsi="Times New Roman" w:cs="Times New Roman"/>
        </w:rPr>
        <w:t>.</w:t>
      </w:r>
      <w:r w:rsidR="2CAF1886" w:rsidRPr="69F1AE2E">
        <w:rPr>
          <w:rFonts w:ascii="Times New Roman" w:hAnsi="Times New Roman" w:cs="Times New Roman"/>
        </w:rPr>
        <w:t>\</w:t>
      </w:r>
    </w:p>
    <w:p w14:paraId="6DE1CD0E" w14:textId="4002B60C" w:rsidR="00D654DD" w:rsidRPr="007C28F8" w:rsidRDefault="00102667" w:rsidP="5A2B0AC1">
      <w:pPr>
        <w:pStyle w:val="Heading1"/>
        <w:rPr>
          <w:rFonts w:ascii="Times New Roman" w:hAnsi="Times New Roman" w:cs="Times New Roman"/>
        </w:rPr>
      </w:pPr>
      <w:bookmarkStart w:id="11" w:name="_Toc181965096"/>
      <w:r w:rsidRPr="007C28F8">
        <w:rPr>
          <w:rFonts w:ascii="Times New Roman" w:hAnsi="Times New Roman" w:cs="Times New Roman"/>
        </w:rPr>
        <w:t>4. Implementation</w:t>
      </w:r>
      <w:bookmarkEnd w:id="11"/>
    </w:p>
    <w:p w14:paraId="1B5D0DAA" w14:textId="1A9CBB01" w:rsidR="00D654DD" w:rsidRPr="007C28F8" w:rsidRDefault="0047F94C" w:rsidP="5A2B0AC1">
      <w:pPr>
        <w:pStyle w:val="Heading2"/>
        <w:rPr>
          <w:rFonts w:ascii="Times New Roman" w:hAnsi="Times New Roman" w:cs="Times New Roman"/>
        </w:rPr>
      </w:pPr>
      <w:bookmarkStart w:id="12" w:name="_Toc181965097"/>
      <w:r>
        <w:t xml:space="preserve">4.1 </w:t>
      </w:r>
      <w:r w:rsidR="00D654DD">
        <w:t>Camera calibration of the d43i</w:t>
      </w:r>
      <w:bookmarkEnd w:id="12"/>
      <w:r w:rsidR="00D654DD">
        <w:t xml:space="preserve"> </w:t>
      </w:r>
    </w:p>
    <w:p w14:paraId="4FDE1659" w14:textId="2171827B" w:rsidR="00D654DD" w:rsidRPr="007C28F8" w:rsidRDefault="00D654DD" w:rsidP="00E01DD0">
      <w:pPr>
        <w:rPr>
          <w:rFonts w:ascii="Times New Roman" w:hAnsi="Times New Roman" w:cs="Times New Roman"/>
        </w:rPr>
      </w:pPr>
      <w:r w:rsidRPr="007C28F8">
        <w:rPr>
          <w:rFonts w:ascii="Times New Roman" w:hAnsi="Times New Roman" w:cs="Times New Roman"/>
        </w:rPr>
        <w:t>For the camera calibration</w:t>
      </w:r>
      <w:r w:rsidR="00A77797">
        <w:rPr>
          <w:rFonts w:ascii="Times New Roman" w:hAnsi="Times New Roman" w:cs="Times New Roman"/>
        </w:rPr>
        <w:t>,</w:t>
      </w:r>
      <w:r w:rsidRPr="007C28F8">
        <w:rPr>
          <w:rFonts w:ascii="Times New Roman" w:hAnsi="Times New Roman" w:cs="Times New Roman"/>
        </w:rPr>
        <w:t xml:space="preserve"> multiple approaches were </w:t>
      </w:r>
      <w:r w:rsidR="00AD488F" w:rsidRPr="007C28F8">
        <w:rPr>
          <w:rFonts w:ascii="Times New Roman" w:hAnsi="Times New Roman" w:cs="Times New Roman"/>
        </w:rPr>
        <w:t>taken</w:t>
      </w:r>
      <w:r w:rsidR="0094154A" w:rsidRPr="007C28F8">
        <w:rPr>
          <w:rFonts w:ascii="Times New Roman" w:hAnsi="Times New Roman" w:cs="Times New Roman"/>
        </w:rPr>
        <w:t xml:space="preserve">: </w:t>
      </w:r>
    </w:p>
    <w:p w14:paraId="65681549" w14:textId="7927BD4B" w:rsidR="0094154A" w:rsidRDefault="0094154A" w:rsidP="00E01DD0">
      <w:pPr>
        <w:rPr>
          <w:rFonts w:ascii="Times New Roman" w:hAnsi="Times New Roman" w:cs="Times New Roman"/>
        </w:rPr>
      </w:pPr>
      <w:r w:rsidRPr="007C28F8">
        <w:rPr>
          <w:rFonts w:ascii="Times New Roman" w:hAnsi="Times New Roman" w:cs="Times New Roman"/>
        </w:rPr>
        <w:t xml:space="preserve">Calibration using the </w:t>
      </w:r>
      <w:r w:rsidR="001D4211">
        <w:rPr>
          <w:rFonts w:ascii="Times New Roman" w:hAnsi="Times New Roman" w:cs="Times New Roman"/>
        </w:rPr>
        <w:t>MATLAB</w:t>
      </w:r>
      <w:r w:rsidR="00A77797">
        <w:rPr>
          <w:rFonts w:ascii="Times New Roman" w:hAnsi="Times New Roman" w:cs="Times New Roman"/>
        </w:rPr>
        <w:t xml:space="preserve"> toolbox – through this,</w:t>
      </w:r>
      <w:r w:rsidRPr="007C28F8">
        <w:rPr>
          <w:rFonts w:ascii="Times New Roman" w:hAnsi="Times New Roman" w:cs="Times New Roman"/>
        </w:rPr>
        <w:t xml:space="preserve"> the camera calibration </w:t>
      </w:r>
      <w:r w:rsidR="00956CA1">
        <w:rPr>
          <w:rFonts w:ascii="Times New Roman" w:hAnsi="Times New Roman" w:cs="Times New Roman"/>
        </w:rPr>
        <w:t xml:space="preserve">is </w:t>
      </w:r>
      <w:r w:rsidRPr="007C28F8">
        <w:rPr>
          <w:rFonts w:ascii="Times New Roman" w:hAnsi="Times New Roman" w:cs="Times New Roman"/>
        </w:rPr>
        <w:t xml:space="preserve">generated quite </w:t>
      </w:r>
      <w:r w:rsidR="00A77797">
        <w:rPr>
          <w:rFonts w:ascii="Times New Roman" w:hAnsi="Times New Roman" w:cs="Times New Roman"/>
        </w:rPr>
        <w:t>quickly</w:t>
      </w:r>
      <w:r w:rsidRPr="007C28F8">
        <w:rPr>
          <w:rFonts w:ascii="Times New Roman" w:hAnsi="Times New Roman" w:cs="Times New Roman"/>
        </w:rPr>
        <w:t xml:space="preserve"> and </w:t>
      </w:r>
      <w:r w:rsidR="00956CA1">
        <w:rPr>
          <w:rFonts w:ascii="Times New Roman" w:hAnsi="Times New Roman" w:cs="Times New Roman"/>
        </w:rPr>
        <w:t>does</w:t>
      </w:r>
      <w:r w:rsidRPr="007C28F8">
        <w:rPr>
          <w:rFonts w:ascii="Times New Roman" w:hAnsi="Times New Roman" w:cs="Times New Roman"/>
        </w:rPr>
        <w:t xml:space="preserve"> not need </w:t>
      </w:r>
      <w:r w:rsidR="00A77797">
        <w:rPr>
          <w:rFonts w:ascii="Times New Roman" w:hAnsi="Times New Roman" w:cs="Times New Roman"/>
        </w:rPr>
        <w:t>an extensive</w:t>
      </w:r>
      <w:r w:rsidRPr="007C28F8">
        <w:rPr>
          <w:rFonts w:ascii="Times New Roman" w:hAnsi="Times New Roman" w:cs="Times New Roman"/>
        </w:rPr>
        <w:t xml:space="preserve"> sample set. Due to the </w:t>
      </w:r>
      <w:r w:rsidR="00F14FB9">
        <w:rPr>
          <w:rFonts w:ascii="Times New Roman" w:hAnsi="Times New Roman" w:cs="Times New Roman"/>
        </w:rPr>
        <w:t>relatively small sample set</w:t>
      </w:r>
      <w:r w:rsidR="00063A58">
        <w:rPr>
          <w:rFonts w:ascii="Times New Roman" w:hAnsi="Times New Roman" w:cs="Times New Roman"/>
        </w:rPr>
        <w:t>, the data's reliability was questionable and inaccurate</w:t>
      </w:r>
      <w:r w:rsidR="00B231AA" w:rsidRPr="007C28F8">
        <w:rPr>
          <w:rFonts w:ascii="Times New Roman" w:hAnsi="Times New Roman" w:cs="Times New Roman"/>
        </w:rPr>
        <w:t xml:space="preserve"> when </w:t>
      </w:r>
      <w:r w:rsidR="00063A58">
        <w:rPr>
          <w:rFonts w:ascii="Times New Roman" w:hAnsi="Times New Roman" w:cs="Times New Roman"/>
        </w:rPr>
        <w:t xml:space="preserve">used in different environments and </w:t>
      </w:r>
      <w:proofErr w:type="gramStart"/>
      <w:r w:rsidR="00063A58">
        <w:rPr>
          <w:rFonts w:ascii="Times New Roman" w:hAnsi="Times New Roman" w:cs="Times New Roman"/>
        </w:rPr>
        <w:t>slight</w:t>
      </w:r>
      <w:proofErr w:type="gramEnd"/>
      <w:r w:rsidR="00063A58">
        <w:rPr>
          <w:rFonts w:ascii="Times New Roman" w:hAnsi="Times New Roman" w:cs="Times New Roman"/>
        </w:rPr>
        <w:t xml:space="preserve"> differences</w:t>
      </w:r>
      <w:r w:rsidR="00B231AA" w:rsidRPr="007C28F8">
        <w:rPr>
          <w:rFonts w:ascii="Times New Roman" w:hAnsi="Times New Roman" w:cs="Times New Roman"/>
        </w:rPr>
        <w:t xml:space="preserve"> in setups. Due to this</w:t>
      </w:r>
      <w:r w:rsidR="001D4211">
        <w:rPr>
          <w:rFonts w:ascii="Times New Roman" w:hAnsi="Times New Roman" w:cs="Times New Roman"/>
        </w:rPr>
        <w:t xml:space="preserve"> persistent problem, a</w:t>
      </w:r>
      <w:r w:rsidR="00024050">
        <w:rPr>
          <w:rFonts w:ascii="Times New Roman" w:hAnsi="Times New Roman" w:cs="Times New Roman"/>
        </w:rPr>
        <w:t xml:space="preserve"> new </w:t>
      </w:r>
      <w:r w:rsidR="001F39B1" w:rsidRPr="007C28F8">
        <w:rPr>
          <w:rFonts w:ascii="Times New Roman" w:hAnsi="Times New Roman" w:cs="Times New Roman"/>
        </w:rPr>
        <w:t xml:space="preserve">approach was tried for camera calibration. </w:t>
      </w:r>
      <w:r w:rsidR="001F39B1">
        <w:br/>
      </w:r>
      <w:r w:rsidR="00A77797">
        <w:rPr>
          <w:rFonts w:ascii="Times New Roman" w:hAnsi="Times New Roman" w:cs="Times New Roman"/>
        </w:rPr>
        <w:t>They were using</w:t>
      </w:r>
      <w:r w:rsidR="001F39B1" w:rsidRPr="007C28F8">
        <w:rPr>
          <w:rFonts w:ascii="Times New Roman" w:hAnsi="Times New Roman" w:cs="Times New Roman"/>
        </w:rPr>
        <w:t xml:space="preserve"> </w:t>
      </w:r>
      <w:r w:rsidR="00A77797">
        <w:rPr>
          <w:rFonts w:ascii="Times New Roman" w:hAnsi="Times New Roman" w:cs="Times New Roman"/>
        </w:rPr>
        <w:t xml:space="preserve">a </w:t>
      </w:r>
      <w:r w:rsidR="001F39B1" w:rsidRPr="007C28F8">
        <w:rPr>
          <w:rFonts w:ascii="Times New Roman" w:hAnsi="Times New Roman" w:cs="Times New Roman"/>
        </w:rPr>
        <w:t xml:space="preserve">camera calibration repository in </w:t>
      </w:r>
      <w:proofErr w:type="spellStart"/>
      <w:r w:rsidR="001F39B1" w:rsidRPr="007C28F8">
        <w:rPr>
          <w:rFonts w:ascii="Times New Roman" w:hAnsi="Times New Roman" w:cs="Times New Roman"/>
        </w:rPr>
        <w:t>ros</w:t>
      </w:r>
      <w:proofErr w:type="spellEnd"/>
      <w:r w:rsidR="001F39B1" w:rsidRPr="007C28F8">
        <w:rPr>
          <w:rFonts w:ascii="Times New Roman" w:hAnsi="Times New Roman" w:cs="Times New Roman"/>
        </w:rPr>
        <w:t xml:space="preserve">. </w:t>
      </w:r>
      <w:r w:rsidR="00A77797">
        <w:rPr>
          <w:rFonts w:ascii="Times New Roman" w:hAnsi="Times New Roman" w:cs="Times New Roman"/>
        </w:rPr>
        <w:t xml:space="preserve">However, the UI was slightly more complex, and the camera calibration was easier </w:t>
      </w:r>
      <w:r w:rsidR="001F39B1" w:rsidRPr="007C28F8">
        <w:rPr>
          <w:rFonts w:ascii="Times New Roman" w:hAnsi="Times New Roman" w:cs="Times New Roman"/>
        </w:rPr>
        <w:t xml:space="preserve">as images were taken and processed automatically via the node. </w:t>
      </w:r>
      <w:r w:rsidR="00A77797">
        <w:rPr>
          <w:rFonts w:ascii="Times New Roman" w:hAnsi="Times New Roman" w:cs="Times New Roman"/>
        </w:rPr>
        <w:t>The</w:t>
      </w:r>
      <w:r w:rsidR="001F39B1" w:rsidRPr="007C28F8">
        <w:rPr>
          <w:rFonts w:ascii="Times New Roman" w:hAnsi="Times New Roman" w:cs="Times New Roman"/>
        </w:rPr>
        <w:t xml:space="preserve"> calibration was very sensitive to the environment</w:t>
      </w:r>
      <w:r w:rsidR="00063A58">
        <w:rPr>
          <w:rFonts w:ascii="Times New Roman" w:hAnsi="Times New Roman" w:cs="Times New Roman"/>
        </w:rPr>
        <w:t>. It was calibrated according to the requirement for the environment to be well-lit and have no reflections,</w:t>
      </w:r>
      <w:r w:rsidR="005B0483" w:rsidRPr="007C28F8">
        <w:rPr>
          <w:rFonts w:ascii="Times New Roman" w:hAnsi="Times New Roman" w:cs="Times New Roman"/>
        </w:rPr>
        <w:t xml:space="preserve"> plus having a moderately </w:t>
      </w:r>
      <w:r w:rsidR="00A77797">
        <w:rPr>
          <w:rFonts w:ascii="Times New Roman" w:hAnsi="Times New Roman" w:cs="Times New Roman"/>
        </w:rPr>
        <w:t>significant</w:t>
      </w:r>
      <w:r w:rsidR="005B0483" w:rsidRPr="007C28F8">
        <w:rPr>
          <w:rFonts w:ascii="Times New Roman" w:hAnsi="Times New Roman" w:cs="Times New Roman"/>
        </w:rPr>
        <w:t xml:space="preserve"> checkboard to get reliable calibration. </w:t>
      </w:r>
      <w:r w:rsidR="005B0483">
        <w:br/>
      </w:r>
      <w:r w:rsidR="00F14FB9">
        <w:rPr>
          <w:rFonts w:ascii="Times New Roman" w:hAnsi="Times New Roman" w:cs="Times New Roman"/>
        </w:rPr>
        <w:t>Getting an A1 or an A0 size checkboard was tricky</w:t>
      </w:r>
      <w:r w:rsidR="002C09E9">
        <w:rPr>
          <w:rFonts w:ascii="Times New Roman" w:hAnsi="Times New Roman" w:cs="Times New Roman"/>
        </w:rPr>
        <w:t xml:space="preserve">, so the calibration </w:t>
      </w:r>
      <w:r w:rsidR="0020511E">
        <w:rPr>
          <w:rFonts w:ascii="Times New Roman" w:hAnsi="Times New Roman" w:cs="Times New Roman"/>
        </w:rPr>
        <w:t>had many reprojection errors. The calibration sometimes</w:t>
      </w:r>
      <w:r w:rsidR="00870E7D" w:rsidRPr="007C28F8">
        <w:rPr>
          <w:rFonts w:ascii="Times New Roman" w:hAnsi="Times New Roman" w:cs="Times New Roman"/>
        </w:rPr>
        <w:t xml:space="preserve"> ended up with a skewed image when </w:t>
      </w:r>
      <w:r w:rsidR="00144AC4" w:rsidRPr="007C28F8">
        <w:rPr>
          <w:rFonts w:ascii="Times New Roman" w:hAnsi="Times New Roman" w:cs="Times New Roman"/>
        </w:rPr>
        <w:t>calibration was applied</w:t>
      </w:r>
      <w:r w:rsidR="004040F9">
        <w:rPr>
          <w:rFonts w:ascii="Times New Roman" w:hAnsi="Times New Roman" w:cs="Times New Roman"/>
        </w:rPr>
        <w:t xml:space="preserve"> as shown in figure 1. </w:t>
      </w:r>
    </w:p>
    <w:p w14:paraId="0814B927" w14:textId="772F972C" w:rsidR="004040F9" w:rsidRDefault="008E265D" w:rsidP="004040F9">
      <w:pPr>
        <w:keepNext/>
      </w:pPr>
      <w:r>
        <w:rPr>
          <w:noProof/>
        </w:rPr>
        <w:lastRenderedPageBreak/>
        <w:drawing>
          <wp:inline distT="0" distB="0" distL="0" distR="0" wp14:anchorId="4D4E976D" wp14:editId="3714CB37">
            <wp:extent cx="5486400" cy="3209925"/>
            <wp:effectExtent l="0" t="0" r="0" b="9525"/>
            <wp:docPr id="1436856614" name="Picture 143685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856614"/>
                    <pic:cNvPicPr/>
                  </pic:nvPicPr>
                  <pic:blipFill>
                    <a:blip r:embed="rId8">
                      <a:extLst>
                        <a:ext uri="{28A0092B-C50C-407E-A947-70E740481C1C}">
                          <a14:useLocalDpi xmlns:a14="http://schemas.microsoft.com/office/drawing/2010/main" val="0"/>
                        </a:ext>
                      </a:extLst>
                    </a:blip>
                    <a:srcRect b="21990"/>
                    <a:stretch>
                      <a:fillRect/>
                    </a:stretch>
                  </pic:blipFill>
                  <pic:spPr>
                    <a:xfrm>
                      <a:off x="0" y="0"/>
                      <a:ext cx="5486400" cy="3209925"/>
                    </a:xfrm>
                    <a:prstGeom prst="rect">
                      <a:avLst/>
                    </a:prstGeom>
                  </pic:spPr>
                </pic:pic>
              </a:graphicData>
            </a:graphic>
          </wp:inline>
        </w:drawing>
      </w:r>
    </w:p>
    <w:p w14:paraId="1317B7F5" w14:textId="57BC366D" w:rsidR="008E265D" w:rsidRPr="007C28F8" w:rsidRDefault="004040F9" w:rsidP="004040F9">
      <w:pPr>
        <w:pStyle w:val="Caption"/>
        <w:rPr>
          <w:rFonts w:ascii="Times New Roman" w:hAnsi="Times New Roman" w:cs="Times New Roman"/>
        </w:rPr>
      </w:pPr>
      <w:r>
        <w:t xml:space="preserve">Figure </w:t>
      </w:r>
      <w:r>
        <w:fldChar w:fldCharType="begin"/>
      </w:r>
      <w:r>
        <w:instrText>SEQ Figure \* ARABIC</w:instrText>
      </w:r>
      <w:r>
        <w:fldChar w:fldCharType="separate"/>
      </w:r>
      <w:r w:rsidR="001A7FA6">
        <w:rPr>
          <w:noProof/>
        </w:rPr>
        <w:t>1</w:t>
      </w:r>
      <w:r>
        <w:fldChar w:fldCharType="end"/>
      </w:r>
      <w:r>
        <w:t xml:space="preserve">: Camera calibration using Ros </w:t>
      </w:r>
      <w:proofErr w:type="spellStart"/>
      <w:r>
        <w:t>camera_calib</w:t>
      </w:r>
      <w:proofErr w:type="spellEnd"/>
    </w:p>
    <w:p w14:paraId="49A5C764" w14:textId="49DF1F93" w:rsidR="5A2B0AC1" w:rsidRDefault="00144AC4" w:rsidP="5A2B0AC1">
      <w:pPr>
        <w:rPr>
          <w:rFonts w:ascii="Times New Roman" w:hAnsi="Times New Roman" w:cs="Times New Roman"/>
        </w:rPr>
      </w:pPr>
      <w:r w:rsidRPr="007C28F8">
        <w:rPr>
          <w:rFonts w:ascii="Times New Roman" w:hAnsi="Times New Roman" w:cs="Times New Roman"/>
        </w:rPr>
        <w:t>Looking further</w:t>
      </w:r>
      <w:r w:rsidR="0020511E">
        <w:rPr>
          <w:rFonts w:ascii="Times New Roman" w:hAnsi="Times New Roman" w:cs="Times New Roman"/>
        </w:rPr>
        <w:t>, we found April tags-based</w:t>
      </w:r>
      <w:r w:rsidRPr="007C28F8">
        <w:rPr>
          <w:rFonts w:ascii="Times New Roman" w:hAnsi="Times New Roman" w:cs="Times New Roman"/>
        </w:rPr>
        <w:t xml:space="preserve"> calibration</w:t>
      </w:r>
      <w:r w:rsidR="0020511E">
        <w:rPr>
          <w:rFonts w:ascii="Times New Roman" w:hAnsi="Times New Roman" w:cs="Times New Roman"/>
        </w:rPr>
        <w:t>. We used</w:t>
      </w:r>
      <w:r w:rsidRPr="007C28F8">
        <w:rPr>
          <w:rFonts w:ascii="Times New Roman" w:hAnsi="Times New Roman" w:cs="Times New Roman"/>
        </w:rPr>
        <w:t xml:space="preserve"> the Kalibr toolbox via </w:t>
      </w:r>
      <w:r w:rsidR="004040F9">
        <w:rPr>
          <w:rFonts w:ascii="Times New Roman" w:hAnsi="Times New Roman" w:cs="Times New Roman"/>
        </w:rPr>
        <w:t xml:space="preserve">ROS </w:t>
      </w:r>
      <w:r w:rsidRPr="007C28F8">
        <w:rPr>
          <w:rFonts w:ascii="Times New Roman" w:hAnsi="Times New Roman" w:cs="Times New Roman"/>
        </w:rPr>
        <w:t xml:space="preserve">to get </w:t>
      </w:r>
      <w:r w:rsidR="0020511E">
        <w:rPr>
          <w:rFonts w:ascii="Times New Roman" w:hAnsi="Times New Roman" w:cs="Times New Roman"/>
        </w:rPr>
        <w:t xml:space="preserve">reliable calibration results that </w:t>
      </w:r>
      <w:r w:rsidR="001B010F" w:rsidRPr="007C28F8">
        <w:rPr>
          <w:rFonts w:ascii="Times New Roman" w:hAnsi="Times New Roman" w:cs="Times New Roman"/>
        </w:rPr>
        <w:t xml:space="preserve">showed the </w:t>
      </w:r>
      <w:r w:rsidR="0020511E">
        <w:rPr>
          <w:rFonts w:ascii="Times New Roman" w:hAnsi="Times New Roman" w:cs="Times New Roman"/>
        </w:rPr>
        <w:t>camera's accurate intrinsic parameters</w:t>
      </w:r>
      <w:r w:rsidR="001B010F" w:rsidRPr="007C28F8">
        <w:rPr>
          <w:rFonts w:ascii="Times New Roman" w:hAnsi="Times New Roman" w:cs="Times New Roman"/>
        </w:rPr>
        <w:t xml:space="preserve">. </w:t>
      </w:r>
    </w:p>
    <w:p w14:paraId="0EFBA75E" w14:textId="3FA534F7" w:rsidR="001B010F" w:rsidRPr="007C28F8" w:rsidRDefault="0DC25FA9" w:rsidP="00E01DD0">
      <w:pPr>
        <w:rPr>
          <w:rFonts w:ascii="Times New Roman" w:hAnsi="Times New Roman" w:cs="Times New Roman"/>
        </w:rPr>
      </w:pPr>
      <w:bookmarkStart w:id="13" w:name="_Toc181965098"/>
      <w:r w:rsidRPr="69F1AE2E">
        <w:rPr>
          <w:rStyle w:val="Heading2Char"/>
        </w:rPr>
        <w:t xml:space="preserve">4.2 </w:t>
      </w:r>
      <w:r w:rsidR="003F647E" w:rsidRPr="5A2B0AC1">
        <w:rPr>
          <w:rStyle w:val="Heading2Char"/>
        </w:rPr>
        <w:t xml:space="preserve">Interfacing </w:t>
      </w:r>
      <w:proofErr w:type="spellStart"/>
      <w:r w:rsidR="003F647E" w:rsidRPr="5A2B0AC1">
        <w:rPr>
          <w:rStyle w:val="Heading2Char"/>
        </w:rPr>
        <w:t>D</w:t>
      </w:r>
      <w:r w:rsidR="00AD488F" w:rsidRPr="5A2B0AC1">
        <w:rPr>
          <w:rStyle w:val="Heading2Char"/>
        </w:rPr>
        <w:t>oB</w:t>
      </w:r>
      <w:r w:rsidR="003F647E" w:rsidRPr="5A2B0AC1">
        <w:rPr>
          <w:rStyle w:val="Heading2Char"/>
        </w:rPr>
        <w:t>ot</w:t>
      </w:r>
      <w:proofErr w:type="spellEnd"/>
      <w:r w:rsidR="003F647E" w:rsidRPr="5A2B0AC1">
        <w:rPr>
          <w:rStyle w:val="Heading2Char"/>
        </w:rPr>
        <w:t xml:space="preserve"> and the realsense2 camera</w:t>
      </w:r>
      <w:bookmarkEnd w:id="13"/>
      <w:r w:rsidR="003F647E">
        <w:br/>
      </w:r>
      <w:r w:rsidR="003F647E" w:rsidRPr="007C28F8">
        <w:rPr>
          <w:rFonts w:ascii="Times New Roman" w:hAnsi="Times New Roman" w:cs="Times New Roman"/>
        </w:rPr>
        <w:t xml:space="preserve">The </w:t>
      </w:r>
      <w:proofErr w:type="spellStart"/>
      <w:r w:rsidR="003F647E" w:rsidRPr="007C28F8">
        <w:rPr>
          <w:rFonts w:ascii="Times New Roman" w:hAnsi="Times New Roman" w:cs="Times New Roman"/>
        </w:rPr>
        <w:t>D</w:t>
      </w:r>
      <w:r w:rsidR="00AD488F">
        <w:rPr>
          <w:rFonts w:ascii="Times New Roman" w:hAnsi="Times New Roman" w:cs="Times New Roman"/>
        </w:rPr>
        <w:t>oB</w:t>
      </w:r>
      <w:r w:rsidR="003F647E" w:rsidRPr="007C28F8">
        <w:rPr>
          <w:rFonts w:ascii="Times New Roman" w:hAnsi="Times New Roman" w:cs="Times New Roman"/>
        </w:rPr>
        <w:t>ot</w:t>
      </w:r>
      <w:proofErr w:type="spellEnd"/>
      <w:r w:rsidR="003F647E" w:rsidRPr="007C28F8">
        <w:rPr>
          <w:rFonts w:ascii="Times New Roman" w:hAnsi="Times New Roman" w:cs="Times New Roman"/>
        </w:rPr>
        <w:t xml:space="preserve"> and </w:t>
      </w:r>
      <w:r w:rsidR="00AD488F">
        <w:rPr>
          <w:rFonts w:ascii="Times New Roman" w:hAnsi="Times New Roman" w:cs="Times New Roman"/>
        </w:rPr>
        <w:t>RealSense</w:t>
      </w:r>
      <w:r w:rsidR="0020511E">
        <w:rPr>
          <w:rFonts w:ascii="Times New Roman" w:hAnsi="Times New Roman" w:cs="Times New Roman"/>
        </w:rPr>
        <w:t xml:space="preserve"> cameras </w:t>
      </w:r>
      <w:r w:rsidR="00F14FB9">
        <w:rPr>
          <w:rFonts w:ascii="Times New Roman" w:hAnsi="Times New Roman" w:cs="Times New Roman"/>
        </w:rPr>
        <w:t>do not</w:t>
      </w:r>
      <w:r w:rsidR="0020511E">
        <w:rPr>
          <w:rFonts w:ascii="Times New Roman" w:hAnsi="Times New Roman" w:cs="Times New Roman"/>
        </w:rPr>
        <w:t xml:space="preserve"> work on the same Ros</w:t>
      </w:r>
      <w:r w:rsidR="003F647E" w:rsidRPr="007C28F8">
        <w:rPr>
          <w:rFonts w:ascii="Times New Roman" w:hAnsi="Times New Roman" w:cs="Times New Roman"/>
        </w:rPr>
        <w:t xml:space="preserve"> </w:t>
      </w:r>
      <w:r w:rsidR="00971DDF" w:rsidRPr="007C28F8">
        <w:rPr>
          <w:rFonts w:ascii="Times New Roman" w:hAnsi="Times New Roman" w:cs="Times New Roman"/>
        </w:rPr>
        <w:t>version. Namely</w:t>
      </w:r>
      <w:r w:rsidR="0020511E">
        <w:rPr>
          <w:rFonts w:ascii="Times New Roman" w:hAnsi="Times New Roman" w:cs="Times New Roman"/>
        </w:rPr>
        <w:t xml:space="preserve">, </w:t>
      </w:r>
      <w:proofErr w:type="spellStart"/>
      <w:r w:rsidR="0020511E">
        <w:rPr>
          <w:rFonts w:ascii="Times New Roman" w:hAnsi="Times New Roman" w:cs="Times New Roman"/>
        </w:rPr>
        <w:t>Do</w:t>
      </w:r>
      <w:r w:rsidR="00571B69">
        <w:rPr>
          <w:rFonts w:ascii="Times New Roman" w:hAnsi="Times New Roman" w:cs="Times New Roman"/>
        </w:rPr>
        <w:t>B</w:t>
      </w:r>
      <w:r w:rsidR="0020511E">
        <w:rPr>
          <w:rFonts w:ascii="Times New Roman" w:hAnsi="Times New Roman" w:cs="Times New Roman"/>
        </w:rPr>
        <w:t>ot</w:t>
      </w:r>
      <w:proofErr w:type="spellEnd"/>
      <w:r w:rsidR="0020511E">
        <w:rPr>
          <w:rFonts w:ascii="Times New Roman" w:hAnsi="Times New Roman" w:cs="Times New Roman"/>
        </w:rPr>
        <w:t xml:space="preserve"> works on </w:t>
      </w:r>
      <w:r w:rsidR="00AD488F">
        <w:rPr>
          <w:rFonts w:ascii="Times New Roman" w:hAnsi="Times New Roman" w:cs="Times New Roman"/>
        </w:rPr>
        <w:t>ROS Kinetic</w:t>
      </w:r>
      <w:r w:rsidR="0020511E">
        <w:rPr>
          <w:rFonts w:ascii="Times New Roman" w:hAnsi="Times New Roman" w:cs="Times New Roman"/>
        </w:rPr>
        <w:t>, based on Ubuntu 16.04, and support has been removed for the robot and ROS package, while the realsense2 worked traditionally on ROS Noetic</w:t>
      </w:r>
      <w:r w:rsidR="004C4931" w:rsidRPr="007C28F8">
        <w:rPr>
          <w:rFonts w:ascii="Times New Roman" w:hAnsi="Times New Roman" w:cs="Times New Roman"/>
        </w:rPr>
        <w:t>. Also</w:t>
      </w:r>
      <w:r w:rsidR="0020511E">
        <w:rPr>
          <w:rFonts w:ascii="Times New Roman" w:hAnsi="Times New Roman" w:cs="Times New Roman"/>
        </w:rPr>
        <w:t xml:space="preserve">, having a </w:t>
      </w:r>
      <w:proofErr w:type="spellStart"/>
      <w:r w:rsidR="0020511E">
        <w:rPr>
          <w:rFonts w:ascii="Times New Roman" w:hAnsi="Times New Roman" w:cs="Times New Roman"/>
        </w:rPr>
        <w:t>ros</w:t>
      </w:r>
      <w:proofErr w:type="spellEnd"/>
      <w:r w:rsidR="0020511E">
        <w:rPr>
          <w:rFonts w:ascii="Times New Roman" w:hAnsi="Times New Roman" w:cs="Times New Roman"/>
        </w:rPr>
        <w:t xml:space="preserve"> noetic system, I had to install docker and work on a docker container that paused, which was challenging,</w:t>
      </w:r>
      <w:r w:rsidR="00061776" w:rsidRPr="007C28F8">
        <w:rPr>
          <w:rFonts w:ascii="Times New Roman" w:hAnsi="Times New Roman" w:cs="Times New Roman"/>
        </w:rPr>
        <w:t xml:space="preserve"> and implementation was very slow. </w:t>
      </w:r>
    </w:p>
    <w:p w14:paraId="3B0F0C90" w14:textId="542B9294" w:rsidR="00361D02" w:rsidRPr="007C28F8" w:rsidRDefault="00061776" w:rsidP="00E01DD0">
      <w:pPr>
        <w:rPr>
          <w:rFonts w:ascii="Times New Roman" w:hAnsi="Times New Roman" w:cs="Times New Roman"/>
        </w:rPr>
      </w:pPr>
      <w:r w:rsidRPr="007C28F8">
        <w:rPr>
          <w:rFonts w:ascii="Times New Roman" w:hAnsi="Times New Roman" w:cs="Times New Roman"/>
        </w:rPr>
        <w:t xml:space="preserve">Once I </w:t>
      </w:r>
      <w:r w:rsidR="0020511E">
        <w:rPr>
          <w:rFonts w:ascii="Times New Roman" w:hAnsi="Times New Roman" w:cs="Times New Roman"/>
        </w:rPr>
        <w:t xml:space="preserve">found a repo that </w:t>
      </w:r>
      <w:proofErr w:type="spellStart"/>
      <w:r w:rsidR="0020511E">
        <w:rPr>
          <w:rFonts w:ascii="Times New Roman" w:hAnsi="Times New Roman" w:cs="Times New Roman"/>
        </w:rPr>
        <w:t>ros</w:t>
      </w:r>
      <w:proofErr w:type="spellEnd"/>
      <w:r w:rsidR="0020511E">
        <w:rPr>
          <w:rFonts w:ascii="Times New Roman" w:hAnsi="Times New Roman" w:cs="Times New Roman"/>
        </w:rPr>
        <w:t xml:space="preserve"> wrapped the </w:t>
      </w:r>
      <w:proofErr w:type="spellStart"/>
      <w:r w:rsidR="00AD488F">
        <w:rPr>
          <w:rFonts w:ascii="Times New Roman" w:hAnsi="Times New Roman" w:cs="Times New Roman"/>
        </w:rPr>
        <w:t>DoB</w:t>
      </w:r>
      <w:r w:rsidR="0020511E">
        <w:rPr>
          <w:rFonts w:ascii="Times New Roman" w:hAnsi="Times New Roman" w:cs="Times New Roman"/>
        </w:rPr>
        <w:t>ot</w:t>
      </w:r>
      <w:proofErr w:type="spellEnd"/>
      <w:r w:rsidR="0020511E">
        <w:rPr>
          <w:rFonts w:ascii="Times New Roman" w:hAnsi="Times New Roman" w:cs="Times New Roman"/>
        </w:rPr>
        <w:t xml:space="preserve"> to work with </w:t>
      </w:r>
      <w:r w:rsidR="00AD488F">
        <w:rPr>
          <w:rFonts w:ascii="Times New Roman" w:hAnsi="Times New Roman" w:cs="Times New Roman"/>
        </w:rPr>
        <w:t>Noe</w:t>
      </w:r>
      <w:r w:rsidR="0020511E">
        <w:rPr>
          <w:rFonts w:ascii="Times New Roman" w:hAnsi="Times New Roman" w:cs="Times New Roman"/>
        </w:rPr>
        <w:t>tic,</w:t>
      </w:r>
      <w:r w:rsidRPr="007C28F8">
        <w:rPr>
          <w:rFonts w:ascii="Times New Roman" w:hAnsi="Times New Roman" w:cs="Times New Roman"/>
        </w:rPr>
        <w:t xml:space="preserve"> it became easier to interface with the robot. </w:t>
      </w:r>
    </w:p>
    <w:p w14:paraId="038095BB" w14:textId="77F8CABE" w:rsidR="00361D02" w:rsidRPr="007C28F8" w:rsidRDefault="3CC5653E" w:rsidP="5A2B0AC1">
      <w:pPr>
        <w:pStyle w:val="Heading2"/>
        <w:rPr>
          <w:rFonts w:ascii="Times New Roman" w:hAnsi="Times New Roman" w:cs="Times New Roman"/>
        </w:rPr>
      </w:pPr>
      <w:bookmarkStart w:id="14" w:name="_Toc181965099"/>
      <w:r>
        <w:t xml:space="preserve">4.3 </w:t>
      </w:r>
      <w:r w:rsidR="00361D02">
        <w:t>Creation of extrinsic matrix</w:t>
      </w:r>
      <w:r w:rsidR="005F0C7D">
        <w:t xml:space="preserve"> calibration</w:t>
      </w:r>
      <w:bookmarkEnd w:id="14"/>
    </w:p>
    <w:p w14:paraId="068E0BE0" w14:textId="6CC0815F" w:rsidR="306CC3ED" w:rsidRDefault="306CC3ED">
      <w:r w:rsidRPr="5AD0DBE9">
        <w:rPr>
          <w:rFonts w:ascii="Times New Roman" w:hAnsi="Times New Roman" w:cs="Times New Roman"/>
        </w:rPr>
        <w:t xml:space="preserve">Different lab configurations made calibrating the camera and the </w:t>
      </w:r>
      <w:proofErr w:type="spellStart"/>
      <w:r w:rsidRPr="5AD0DBE9">
        <w:rPr>
          <w:rFonts w:ascii="Times New Roman" w:hAnsi="Times New Roman" w:cs="Times New Roman"/>
        </w:rPr>
        <w:t>Dobot</w:t>
      </w:r>
      <w:proofErr w:type="spellEnd"/>
      <w:r w:rsidRPr="5AD0DBE9">
        <w:rPr>
          <w:rFonts w:ascii="Times New Roman" w:hAnsi="Times New Roman" w:cs="Times New Roman"/>
        </w:rPr>
        <w:t xml:space="preserve"> arm’s end-effector frame difficult. In response</w:t>
      </w:r>
      <w:r w:rsidR="000A3EDA" w:rsidRPr="5AD0DBE9">
        <w:rPr>
          <w:rFonts w:ascii="Times New Roman" w:hAnsi="Times New Roman" w:cs="Times New Roman"/>
        </w:rPr>
        <w:t>, a dynamic calibration package</w:t>
      </w:r>
      <w:r w:rsidRPr="5AD0DBE9">
        <w:rPr>
          <w:rFonts w:ascii="Times New Roman" w:hAnsi="Times New Roman" w:cs="Times New Roman"/>
        </w:rPr>
        <w:t xml:space="preserve"> was designed </w:t>
      </w:r>
      <w:r w:rsidR="000A3EDA" w:rsidRPr="5AD0DBE9">
        <w:rPr>
          <w:rFonts w:ascii="Times New Roman" w:hAnsi="Times New Roman" w:cs="Times New Roman"/>
        </w:rPr>
        <w:t>to update the transformation matrix based on real-time data automatically</w:t>
      </w:r>
      <w:r w:rsidRPr="5AD0DBE9">
        <w:rPr>
          <w:rFonts w:ascii="Times New Roman" w:hAnsi="Times New Roman" w:cs="Times New Roman"/>
        </w:rPr>
        <w:t xml:space="preserve">. </w:t>
      </w:r>
    </w:p>
    <w:p w14:paraId="2B1FB3FB" w14:textId="7C70BDA1" w:rsidR="5AD0DBE9" w:rsidRDefault="5AD0DBE9" w:rsidP="5AD0DBE9">
      <w:pPr>
        <w:rPr>
          <w:rFonts w:ascii="Times New Roman" w:hAnsi="Times New Roman" w:cs="Times New Roman"/>
          <w:b/>
          <w:bCs/>
        </w:rPr>
      </w:pPr>
    </w:p>
    <w:p w14:paraId="587A487F" w14:textId="6B9DA726" w:rsidR="5AD0DBE9" w:rsidRDefault="5AD0DBE9" w:rsidP="5AD0DBE9">
      <w:pPr>
        <w:rPr>
          <w:rFonts w:ascii="Times New Roman" w:hAnsi="Times New Roman" w:cs="Times New Roman"/>
          <w:b/>
          <w:bCs/>
        </w:rPr>
      </w:pPr>
    </w:p>
    <w:p w14:paraId="07B140D6" w14:textId="1138A421" w:rsidR="306CC3ED" w:rsidRDefault="306CC3ED" w:rsidP="5A2B0AC1">
      <w:pPr>
        <w:rPr>
          <w:rFonts w:ascii="Times New Roman" w:hAnsi="Times New Roman" w:cs="Times New Roman"/>
          <w:b/>
          <w:bCs/>
        </w:rPr>
      </w:pPr>
      <w:r w:rsidRPr="5A2B0AC1">
        <w:rPr>
          <w:rFonts w:ascii="Times New Roman" w:hAnsi="Times New Roman" w:cs="Times New Roman"/>
          <w:b/>
          <w:bCs/>
        </w:rPr>
        <w:t xml:space="preserve">Calibration Components  </w:t>
      </w:r>
    </w:p>
    <w:p w14:paraId="2C7CA424" w14:textId="479558C3" w:rsidR="306CC3ED" w:rsidRDefault="306CC3ED" w:rsidP="5A2B0AC1">
      <w:r w:rsidRPr="5A2B0AC1">
        <w:rPr>
          <w:rFonts w:ascii="Times New Roman" w:hAnsi="Times New Roman" w:cs="Times New Roman"/>
        </w:rPr>
        <w:t xml:space="preserve">Camera Matrix: The </w:t>
      </w:r>
      <w:r w:rsidR="000A3EDA">
        <w:rPr>
          <w:rFonts w:ascii="Times New Roman" w:hAnsi="Times New Roman" w:cs="Times New Roman"/>
        </w:rPr>
        <w:t>matrix defines</w:t>
      </w:r>
      <w:r w:rsidRPr="5A2B0AC1">
        <w:rPr>
          <w:rFonts w:ascii="Times New Roman" w:hAnsi="Times New Roman" w:cs="Times New Roman"/>
        </w:rPr>
        <w:t xml:space="preserve"> internal camera parameters, like focal lengths and optical </w:t>
      </w:r>
      <w:proofErr w:type="spellStart"/>
      <w:r w:rsidRPr="5A2B0AC1">
        <w:rPr>
          <w:rFonts w:ascii="Times New Roman" w:hAnsi="Times New Roman" w:cs="Times New Roman"/>
        </w:rPr>
        <w:t>centre</w:t>
      </w:r>
      <w:proofErr w:type="spellEnd"/>
      <w:r w:rsidRPr="5A2B0AC1">
        <w:rPr>
          <w:rFonts w:ascii="Times New Roman" w:hAnsi="Times New Roman" w:cs="Times New Roman"/>
        </w:rPr>
        <w:t xml:space="preserve">. It’s used to map pixel coordinates to </w:t>
      </w:r>
      <w:proofErr w:type="spellStart"/>
      <w:r w:rsidR="000A3EDA">
        <w:rPr>
          <w:rFonts w:ascii="Times New Roman" w:hAnsi="Times New Roman" w:cs="Times New Roman"/>
        </w:rPr>
        <w:t>normalised</w:t>
      </w:r>
      <w:proofErr w:type="spellEnd"/>
      <w:r w:rsidRPr="5A2B0AC1">
        <w:rPr>
          <w:rFonts w:ascii="Times New Roman" w:hAnsi="Times New Roman" w:cs="Times New Roman"/>
        </w:rPr>
        <w:t xml:space="preserve"> camera coordinates. </w:t>
      </w:r>
    </w:p>
    <w:p w14:paraId="01BBD880" w14:textId="477B1877" w:rsidR="306CC3ED" w:rsidRDefault="306CC3ED" w:rsidP="5A2B0AC1">
      <w:r w:rsidRPr="5A2B0AC1">
        <w:rPr>
          <w:rFonts w:ascii="Times New Roman" w:hAnsi="Times New Roman" w:cs="Times New Roman"/>
        </w:rPr>
        <w:lastRenderedPageBreak/>
        <w:t xml:space="preserve">Distortion Coefficients: These coefficients remove lens imperfections, including radial and tangential distortions. They prevent false detection by reducing lens distortion-related positional errors. </w:t>
      </w:r>
    </w:p>
    <w:p w14:paraId="20BC65A2" w14:textId="3D6ED4A6" w:rsidR="306CC3ED" w:rsidRDefault="306CC3ED" w:rsidP="5A2B0AC1">
      <w:r w:rsidRPr="5A2B0AC1">
        <w:rPr>
          <w:rFonts w:ascii="Times New Roman" w:hAnsi="Times New Roman" w:cs="Times New Roman"/>
        </w:rPr>
        <w:t xml:space="preserve">Extrinsic Matrix: The extrinsic matrix computes translation from the camera’s coordinate system to </w:t>
      </w:r>
      <w:proofErr w:type="spellStart"/>
      <w:r w:rsidRPr="5A2B0AC1">
        <w:rPr>
          <w:rFonts w:ascii="Times New Roman" w:hAnsi="Times New Roman" w:cs="Times New Roman"/>
        </w:rPr>
        <w:t>Dobot’s</w:t>
      </w:r>
      <w:proofErr w:type="spellEnd"/>
      <w:r w:rsidRPr="5A2B0AC1">
        <w:rPr>
          <w:rFonts w:ascii="Times New Roman" w:hAnsi="Times New Roman" w:cs="Times New Roman"/>
        </w:rPr>
        <w:t xml:space="preserve"> base frame (rotation and translation). It sets the distance between the camera and the robot. </w:t>
      </w:r>
    </w:p>
    <w:p w14:paraId="0D46B8E4" w14:textId="18D573F0" w:rsidR="306CC3ED" w:rsidRDefault="306CC3ED" w:rsidP="5A2B0AC1">
      <w:r w:rsidRPr="5A2B0AC1">
        <w:rPr>
          <w:rFonts w:ascii="Times New Roman" w:hAnsi="Times New Roman" w:cs="Times New Roman"/>
          <w:b/>
          <w:bCs/>
        </w:rPr>
        <w:t xml:space="preserve">Calibration Process and Comparison </w:t>
      </w:r>
      <w:r w:rsidRPr="5A2B0AC1">
        <w:rPr>
          <w:rFonts w:ascii="Times New Roman" w:hAnsi="Times New Roman" w:cs="Times New Roman"/>
        </w:rPr>
        <w:t xml:space="preserve"> </w:t>
      </w:r>
    </w:p>
    <w:p w14:paraId="504C3BDC" w14:textId="0044B53D" w:rsidR="306CC3ED" w:rsidRDefault="306CC3ED" w:rsidP="5A2B0AC1">
      <w:r w:rsidRPr="5A2B0AC1">
        <w:rPr>
          <w:rFonts w:ascii="Times New Roman" w:hAnsi="Times New Roman" w:cs="Times New Roman"/>
        </w:rPr>
        <w:t xml:space="preserve">The camera matrix handles the camera intrinsics, and the extrinsic matrix handles the camera’s spatial coordinates relative to the robot. Distortion coefficients use these matrices to compensate for lens distortions, improving detection accuracy. Together, they allow accurate detection of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points and accurate conversion of their locations to the robot’s coordinate system.</w:t>
      </w:r>
    </w:p>
    <w:p w14:paraId="22F75581" w14:textId="2844542F" w:rsidR="00F73A1A" w:rsidRPr="007C28F8" w:rsidRDefault="11973E08" w:rsidP="5A2B0AC1">
      <w:pPr>
        <w:pStyle w:val="Heading2"/>
        <w:rPr>
          <w:rFonts w:ascii="Times New Roman" w:hAnsi="Times New Roman" w:cs="Times New Roman"/>
        </w:rPr>
      </w:pPr>
      <w:bookmarkStart w:id="15" w:name="_Toc181965100"/>
      <w:r>
        <w:t xml:space="preserve">4.4 </w:t>
      </w:r>
      <w:r w:rsidR="00F73A1A">
        <w:t>Object identification and navigating to the object</w:t>
      </w:r>
      <w:bookmarkEnd w:id="15"/>
      <w:r w:rsidR="00F73A1A">
        <w:t xml:space="preserve"> </w:t>
      </w:r>
    </w:p>
    <w:p w14:paraId="0564CCEA" w14:textId="318EB83B" w:rsidR="3089C3C5" w:rsidRDefault="3089C3C5" w:rsidP="5A2B0AC1">
      <w:pPr>
        <w:rPr>
          <w:rFonts w:ascii="Times New Roman" w:hAnsi="Times New Roman" w:cs="Times New Roman"/>
        </w:rPr>
      </w:pPr>
      <w:r w:rsidRPr="5A2B0AC1">
        <w:rPr>
          <w:rFonts w:ascii="Times New Roman" w:hAnsi="Times New Roman" w:cs="Times New Roman"/>
        </w:rPr>
        <w:t xml:space="preserve">The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tag detection was implemented using the OpenCV library with the DICT_APRILTAG_36h11 dictionary, selected based on the markers used (tag36h11 family). The process involved the following key steps:</w:t>
      </w:r>
    </w:p>
    <w:p w14:paraId="40DAA6A7" w14:textId="0FECDFDF" w:rsidR="3089C3C5" w:rsidRDefault="3089C3C5" w:rsidP="5A2B0AC1">
      <w:pPr>
        <w:pStyle w:val="ListParagraph"/>
        <w:numPr>
          <w:ilvl w:val="0"/>
          <w:numId w:val="10"/>
        </w:numPr>
      </w:pPr>
      <w:r w:rsidRPr="5A2B0AC1">
        <w:rPr>
          <w:rFonts w:ascii="Times New Roman" w:hAnsi="Times New Roman" w:cs="Times New Roman"/>
        </w:rPr>
        <w:t>Preprocessing: Each image was converted to grayscale for efficient marker detection, and adaptive thresholding was applied to enhance marker visibility under varying lighting conditions.</w:t>
      </w:r>
    </w:p>
    <w:p w14:paraId="053173AD" w14:textId="1998D425" w:rsidR="3089C3C5" w:rsidRDefault="3089C3C5" w:rsidP="5A2B0AC1">
      <w:pPr>
        <w:pStyle w:val="ListParagraph"/>
        <w:numPr>
          <w:ilvl w:val="0"/>
          <w:numId w:val="10"/>
        </w:numPr>
      </w:pPr>
      <w:r w:rsidRPr="5A2B0AC1">
        <w:rPr>
          <w:rFonts w:ascii="Times New Roman" w:hAnsi="Times New Roman" w:cs="Times New Roman"/>
        </w:rPr>
        <w:t xml:space="preserve">Marker Detection: The </w:t>
      </w:r>
      <w:proofErr w:type="spellStart"/>
      <w:proofErr w:type="gramStart"/>
      <w:r w:rsidRPr="5A2B0AC1">
        <w:rPr>
          <w:rFonts w:ascii="Times New Roman" w:hAnsi="Times New Roman" w:cs="Times New Roman"/>
        </w:rPr>
        <w:t>detectMarkers</w:t>
      </w:r>
      <w:proofErr w:type="spellEnd"/>
      <w:r w:rsidRPr="5A2B0AC1">
        <w:rPr>
          <w:rFonts w:ascii="Times New Roman" w:hAnsi="Times New Roman" w:cs="Times New Roman"/>
        </w:rPr>
        <w:t>(</w:t>
      </w:r>
      <w:proofErr w:type="gramEnd"/>
      <w:r w:rsidRPr="5A2B0AC1">
        <w:rPr>
          <w:rFonts w:ascii="Times New Roman" w:hAnsi="Times New Roman" w:cs="Times New Roman"/>
        </w:rPr>
        <w:t xml:space="preserve">) function from the OpenCV </w:t>
      </w:r>
      <w:proofErr w:type="spellStart"/>
      <w:r w:rsidRPr="5A2B0AC1">
        <w:rPr>
          <w:rFonts w:ascii="Times New Roman" w:hAnsi="Times New Roman" w:cs="Times New Roman"/>
        </w:rPr>
        <w:t>ArUco</w:t>
      </w:r>
      <w:proofErr w:type="spellEnd"/>
      <w:r w:rsidRPr="5A2B0AC1">
        <w:rPr>
          <w:rFonts w:ascii="Times New Roman" w:hAnsi="Times New Roman" w:cs="Times New Roman"/>
        </w:rPr>
        <w:t xml:space="preserve"> module was employed, accurately identifying the corner coordinates and IDs of the markers.</w:t>
      </w:r>
    </w:p>
    <w:p w14:paraId="7640DA0E" w14:textId="5F86EADD" w:rsidR="3089C3C5" w:rsidRDefault="3089C3C5" w:rsidP="5A2B0AC1">
      <w:pPr>
        <w:pStyle w:val="ListParagraph"/>
        <w:numPr>
          <w:ilvl w:val="0"/>
          <w:numId w:val="10"/>
        </w:numPr>
      </w:pPr>
      <w:r w:rsidRPr="5A2B0AC1">
        <w:rPr>
          <w:rFonts w:ascii="Times New Roman" w:hAnsi="Times New Roman" w:cs="Times New Roman"/>
        </w:rPr>
        <w:t>Visualization: Detected markers were outlined with bounding boxes and annotated with their IDs for visual verification.</w:t>
      </w:r>
    </w:p>
    <w:p w14:paraId="399C1269" w14:textId="1193B444" w:rsidR="3089C3C5" w:rsidRDefault="3089C3C5" w:rsidP="5A2B0AC1">
      <w:r w:rsidRPr="5A2B0AC1">
        <w:rPr>
          <w:rFonts w:ascii="Times New Roman" w:hAnsi="Times New Roman" w:cs="Times New Roman"/>
        </w:rPr>
        <w:t>This implementation ensured robust and accurate detection, as evidenced by the high confidence score and consistent identification of markers across diverse test scenarios.</w:t>
      </w:r>
    </w:p>
    <w:p w14:paraId="7EC0297D" w14:textId="0624F289" w:rsidR="00A0028A" w:rsidRPr="007C28F8" w:rsidRDefault="344AB4D5" w:rsidP="5A2B0AC1">
      <w:pPr>
        <w:pStyle w:val="Heading2"/>
        <w:rPr>
          <w:rFonts w:ascii="Times New Roman" w:hAnsi="Times New Roman" w:cs="Times New Roman"/>
        </w:rPr>
      </w:pPr>
      <w:bookmarkStart w:id="16" w:name="_Toc181965101"/>
      <w:r>
        <w:t xml:space="preserve">4.5 </w:t>
      </w:r>
      <w:r w:rsidR="00102667">
        <w:t>Hardware Implementation</w:t>
      </w:r>
      <w:bookmarkEnd w:id="16"/>
    </w:p>
    <w:p w14:paraId="3608CE83" w14:textId="7F06941E" w:rsidR="00A0028A" w:rsidRPr="007C28F8" w:rsidRDefault="00102667">
      <w:pPr>
        <w:rPr>
          <w:rFonts w:ascii="Times New Roman" w:hAnsi="Times New Roman" w:cs="Times New Roman"/>
        </w:rPr>
      </w:pPr>
      <w:r w:rsidRPr="007C28F8">
        <w:rPr>
          <w:rFonts w:ascii="Times New Roman" w:hAnsi="Times New Roman" w:cs="Times New Roman"/>
        </w:rPr>
        <w:t xml:space="preserve">The system was physically implemented by integrating the </w:t>
      </w:r>
      <w:proofErr w:type="spellStart"/>
      <w:r w:rsidRPr="007C28F8">
        <w:rPr>
          <w:rFonts w:ascii="Times New Roman" w:hAnsi="Times New Roman" w:cs="Times New Roman"/>
        </w:rPr>
        <w:t>DoBot</w:t>
      </w:r>
      <w:proofErr w:type="spellEnd"/>
      <w:r w:rsidRPr="007C28F8">
        <w:rPr>
          <w:rFonts w:ascii="Times New Roman" w:hAnsi="Times New Roman" w:cs="Times New Roman"/>
        </w:rPr>
        <w:t xml:space="preserve"> arm</w:t>
      </w:r>
      <w:r w:rsidR="00A739ED">
        <w:rPr>
          <w:rFonts w:ascii="Times New Roman" w:hAnsi="Times New Roman" w:cs="Times New Roman"/>
        </w:rPr>
        <w:t xml:space="preserve"> and </w:t>
      </w:r>
      <w:r w:rsidRPr="007C28F8">
        <w:rPr>
          <w:rFonts w:ascii="Times New Roman" w:hAnsi="Times New Roman" w:cs="Times New Roman"/>
        </w:rPr>
        <w:t>RGB-D sensor</w:t>
      </w:r>
      <w:r w:rsidR="00A739ED">
        <w:rPr>
          <w:rFonts w:ascii="Times New Roman" w:hAnsi="Times New Roman" w:cs="Times New Roman"/>
        </w:rPr>
        <w:t>.</w:t>
      </w:r>
      <w:r w:rsidRPr="007C28F8">
        <w:rPr>
          <w:rFonts w:ascii="Times New Roman" w:hAnsi="Times New Roman" w:cs="Times New Roman"/>
        </w:rPr>
        <w:t xml:space="preserve"> Careful alignment of the camera and gripper ensured accurate object manipulation.</w:t>
      </w:r>
    </w:p>
    <w:p w14:paraId="1DA64324" w14:textId="77777777" w:rsidR="00A0028A" w:rsidRPr="007C28F8" w:rsidRDefault="00102667">
      <w:pPr>
        <w:pStyle w:val="Heading1"/>
        <w:rPr>
          <w:rFonts w:ascii="Times New Roman" w:hAnsi="Times New Roman" w:cs="Times New Roman"/>
        </w:rPr>
      </w:pPr>
      <w:bookmarkStart w:id="17" w:name="_Toc181965102"/>
      <w:r w:rsidRPr="007C28F8">
        <w:rPr>
          <w:rFonts w:ascii="Times New Roman" w:hAnsi="Times New Roman" w:cs="Times New Roman"/>
        </w:rPr>
        <w:t>5. Results</w:t>
      </w:r>
      <w:bookmarkEnd w:id="17"/>
    </w:p>
    <w:p w14:paraId="0E6A776D" w14:textId="77777777" w:rsidR="00A0028A" w:rsidRPr="007C28F8" w:rsidRDefault="00102667" w:rsidP="5A2B0AC1">
      <w:pPr>
        <w:pStyle w:val="Heading2"/>
        <w:rPr>
          <w:rFonts w:ascii="Times New Roman" w:hAnsi="Times New Roman" w:cs="Times New Roman"/>
        </w:rPr>
      </w:pPr>
      <w:bookmarkStart w:id="18" w:name="_Toc181965103"/>
      <w:r>
        <w:t>5.1 Performance of the Grasping System</w:t>
      </w:r>
      <w:bookmarkEnd w:id="18"/>
    </w:p>
    <w:p w14:paraId="04574D3A" w14:textId="5B3E9A2F" w:rsidR="0F4B7476" w:rsidRDefault="001A7FA6" w:rsidP="5A2B0AC1">
      <w:pPr>
        <w:rPr>
          <w:rFonts w:ascii="Times New Roman" w:hAnsi="Times New Roman" w:cs="Times New Roman"/>
        </w:rPr>
      </w:pPr>
      <w:r>
        <w:rPr>
          <w:rFonts w:ascii="Times New Roman" w:hAnsi="Times New Roman" w:cs="Times New Roman"/>
        </w:rPr>
        <w:t xml:space="preserve">The system was explicitly tested for grasping during the demonstration video </w:t>
      </w:r>
      <w:r w:rsidR="0F4B7476" w:rsidRPr="5A2B0AC1">
        <w:rPr>
          <w:rFonts w:ascii="Times New Roman" w:hAnsi="Times New Roman" w:cs="Times New Roman"/>
        </w:rPr>
        <w:t xml:space="preserve">based on the detected </w:t>
      </w:r>
      <w:proofErr w:type="spellStart"/>
      <w:r w:rsidR="0F4B7476" w:rsidRPr="5A2B0AC1">
        <w:rPr>
          <w:rFonts w:ascii="Times New Roman" w:hAnsi="Times New Roman" w:cs="Times New Roman"/>
        </w:rPr>
        <w:t>ArUco</w:t>
      </w:r>
      <w:proofErr w:type="spellEnd"/>
      <w:r w:rsidR="0F4B7476" w:rsidRPr="5A2B0AC1">
        <w:rPr>
          <w:rFonts w:ascii="Times New Roman" w:hAnsi="Times New Roman" w:cs="Times New Roman"/>
        </w:rPr>
        <w:t xml:space="preserve"> markers. The grasping attempt directly targeted the position of the </w:t>
      </w:r>
      <w:proofErr w:type="spellStart"/>
      <w:r w:rsidR="0F4B7476" w:rsidRPr="5A2B0AC1">
        <w:rPr>
          <w:rFonts w:ascii="Times New Roman" w:hAnsi="Times New Roman" w:cs="Times New Roman"/>
        </w:rPr>
        <w:t>ArUco</w:t>
      </w:r>
      <w:proofErr w:type="spellEnd"/>
      <w:r w:rsidR="0F4B7476" w:rsidRPr="5A2B0AC1">
        <w:rPr>
          <w:rFonts w:ascii="Times New Roman" w:hAnsi="Times New Roman" w:cs="Times New Roman"/>
        </w:rPr>
        <w:t xml:space="preserve"> tags, using the transformed coordinates from the camera to the </w:t>
      </w:r>
      <w:proofErr w:type="spellStart"/>
      <w:r w:rsidR="0F4B7476" w:rsidRPr="5A2B0AC1">
        <w:rPr>
          <w:rFonts w:ascii="Times New Roman" w:hAnsi="Times New Roman" w:cs="Times New Roman"/>
        </w:rPr>
        <w:t>Dobot</w:t>
      </w:r>
      <w:proofErr w:type="spellEnd"/>
      <w:r w:rsidR="0F4B7476" w:rsidRPr="5A2B0AC1">
        <w:rPr>
          <w:rFonts w:ascii="Times New Roman" w:hAnsi="Times New Roman" w:cs="Times New Roman"/>
        </w:rPr>
        <w:t xml:space="preserve"> arm's end-effector.</w:t>
      </w:r>
    </w:p>
    <w:p w14:paraId="0DC431DD" w14:textId="670D9296" w:rsidR="0F4B7476" w:rsidRDefault="0F4B7476" w:rsidP="5A2B0AC1">
      <w:pPr>
        <w:rPr>
          <w:rFonts w:ascii="Times New Roman" w:hAnsi="Times New Roman" w:cs="Times New Roman"/>
        </w:rPr>
      </w:pPr>
      <w:r w:rsidRPr="5A2B0AC1">
        <w:rPr>
          <w:rFonts w:ascii="Times New Roman" w:hAnsi="Times New Roman" w:cs="Times New Roman"/>
        </w:rPr>
        <w:t xml:space="preserve">However, the accuracy of the grasping task was observed to be in the range of 70-80%. This lower accuracy was attributed to the manual setting of the transformation matrix from the camera to the </w:t>
      </w:r>
      <w:proofErr w:type="spellStart"/>
      <w:r w:rsidRPr="5A2B0AC1">
        <w:rPr>
          <w:rFonts w:ascii="Times New Roman" w:hAnsi="Times New Roman" w:cs="Times New Roman"/>
        </w:rPr>
        <w:t>Dobot</w:t>
      </w:r>
      <w:proofErr w:type="spellEnd"/>
      <w:r w:rsidRPr="5A2B0AC1">
        <w:rPr>
          <w:rFonts w:ascii="Times New Roman" w:hAnsi="Times New Roman" w:cs="Times New Roman"/>
        </w:rPr>
        <w:t xml:space="preserve"> arm's coordinate system, which introduced an offset. Despite this limitation, the </w:t>
      </w:r>
      <w:r w:rsidRPr="5A2B0AC1">
        <w:rPr>
          <w:rFonts w:ascii="Times New Roman" w:hAnsi="Times New Roman" w:cs="Times New Roman"/>
        </w:rPr>
        <w:lastRenderedPageBreak/>
        <w:t>system demonstrated consistent performance and was able to adapt to minor discrepancies, showcasing the potential for further improvement with precise calibration.</w:t>
      </w:r>
    </w:p>
    <w:p w14:paraId="794EA408" w14:textId="77777777" w:rsidR="00A0028A" w:rsidRPr="007C28F8" w:rsidRDefault="00102667" w:rsidP="5A2B0AC1">
      <w:pPr>
        <w:pStyle w:val="Heading2"/>
        <w:rPr>
          <w:rFonts w:ascii="Times New Roman" w:hAnsi="Times New Roman" w:cs="Times New Roman"/>
        </w:rPr>
      </w:pPr>
      <w:bookmarkStart w:id="19" w:name="_Toc181965104"/>
      <w:r>
        <w:t>5.2 Evaluation of Control System</w:t>
      </w:r>
      <w:bookmarkEnd w:id="19"/>
    </w:p>
    <w:p w14:paraId="58F7BCE1" w14:textId="77777777" w:rsidR="00A0028A" w:rsidRPr="007C28F8" w:rsidRDefault="00102667">
      <w:pPr>
        <w:rPr>
          <w:rFonts w:ascii="Times New Roman" w:hAnsi="Times New Roman" w:cs="Times New Roman"/>
        </w:rPr>
      </w:pPr>
      <w:r w:rsidRPr="007C28F8">
        <w:rPr>
          <w:rFonts w:ascii="Times New Roman" w:hAnsi="Times New Roman" w:cs="Times New Roman"/>
        </w:rPr>
        <w:t>Graphs and metrics indicate that the force feedback system improved grasp stability, particularly with delicate objects, by dynamically adjusting the grip pressure based on feedback.</w:t>
      </w:r>
    </w:p>
    <w:p w14:paraId="0AF25C0D" w14:textId="14FD1334" w:rsidR="4B1DDF05" w:rsidRDefault="4B1DDF05" w:rsidP="5A2B0AC1">
      <w:pPr>
        <w:pStyle w:val="Heading2"/>
        <w:rPr>
          <w:rFonts w:ascii="Times New Roman" w:hAnsi="Times New Roman" w:cs="Times New Roman"/>
        </w:rPr>
      </w:pPr>
      <w:bookmarkStart w:id="20" w:name="_Toc181965105"/>
      <w:r>
        <w:t>5.3 Result of Object Detection</w:t>
      </w:r>
      <w:bookmarkEnd w:id="20"/>
    </w:p>
    <w:p w14:paraId="103F1756" w14:textId="27743B33" w:rsidR="21E8C854" w:rsidRDefault="21E8C854" w:rsidP="5A2B0AC1">
      <w:pPr>
        <w:rPr>
          <w:rFonts w:ascii="Times New Roman" w:eastAsia="Times New Roman" w:hAnsi="Times New Roman" w:cs="Times New Roman"/>
        </w:rPr>
      </w:pPr>
      <w:r w:rsidRPr="5A2B0AC1">
        <w:rPr>
          <w:rFonts w:ascii="Times New Roman" w:eastAsia="Times New Roman" w:hAnsi="Times New Roman" w:cs="Times New Roman"/>
        </w:rPr>
        <w:t xml:space="preserve">The system was tested using six images containing </w:t>
      </w:r>
      <w:proofErr w:type="spellStart"/>
      <w:r w:rsidRPr="5A2B0AC1">
        <w:rPr>
          <w:rFonts w:ascii="Times New Roman" w:eastAsia="Times New Roman" w:hAnsi="Times New Roman" w:cs="Times New Roman"/>
        </w:rPr>
        <w:t>AprilTag</w:t>
      </w:r>
      <w:proofErr w:type="spellEnd"/>
      <w:r w:rsidRPr="5A2B0AC1">
        <w:rPr>
          <w:rFonts w:ascii="Times New Roman" w:eastAsia="Times New Roman" w:hAnsi="Times New Roman" w:cs="Times New Roman"/>
        </w:rPr>
        <w:t xml:space="preserve"> markers from the tag36h11 family. The detection was performed using the OpenCV </w:t>
      </w:r>
      <w:proofErr w:type="spellStart"/>
      <w:r w:rsidRPr="5A2B0AC1">
        <w:rPr>
          <w:rFonts w:ascii="Times New Roman" w:eastAsia="Times New Roman" w:hAnsi="Times New Roman" w:cs="Times New Roman"/>
        </w:rPr>
        <w:t>ArUco</w:t>
      </w:r>
      <w:proofErr w:type="spellEnd"/>
      <w:r w:rsidRPr="5A2B0AC1">
        <w:rPr>
          <w:rFonts w:ascii="Times New Roman" w:eastAsia="Times New Roman" w:hAnsi="Times New Roman" w:cs="Times New Roman"/>
        </w:rPr>
        <w:t xml:space="preserve"> module with the DICT_APRILTAG_36h11 dictionary. The markers were successfully detected in </w:t>
      </w:r>
      <w:r w:rsidR="001A7FA6">
        <w:rPr>
          <w:rFonts w:ascii="Times New Roman" w:eastAsia="Times New Roman" w:hAnsi="Times New Roman" w:cs="Times New Roman"/>
        </w:rPr>
        <w:t>most</w:t>
      </w:r>
      <w:r w:rsidRPr="5A2B0AC1">
        <w:rPr>
          <w:rFonts w:ascii="Times New Roman" w:eastAsia="Times New Roman" w:hAnsi="Times New Roman" w:cs="Times New Roman"/>
        </w:rPr>
        <w:t xml:space="preserve"> test images, and the detected marker IDs were displayed along with their visual outlines on the image frames.</w:t>
      </w:r>
    </w:p>
    <w:p w14:paraId="7C934C86" w14:textId="235B0C0B" w:rsidR="001A7FA6" w:rsidRDefault="2B373331" w:rsidP="001A7FA6">
      <w:r w:rsidRPr="5AD0DBE9">
        <w:rPr>
          <w:rFonts w:ascii="Times New Roman" w:eastAsia="Times New Roman" w:hAnsi="Times New Roman" w:cs="Times New Roman"/>
        </w:rPr>
        <w:t>The detected markers were highlighted with bounding boxes, and their IDs were annotated on the images for visual confirmation. The results indicate a high accuracy in detecting the markers even in varying positions and orientations, as shown in the annotated image, where four distinct</w:t>
      </w:r>
      <w:r w:rsidR="4429C206" w:rsidRPr="5AD0DBE9">
        <w:rPr>
          <w:rFonts w:ascii="Times New Roman" w:eastAsia="Times New Roman" w:hAnsi="Times New Roman" w:cs="Times New Roman"/>
        </w:rPr>
        <w:t xml:space="preserve"> </w:t>
      </w:r>
      <w:r w:rsidRPr="5AD0DBE9">
        <w:rPr>
          <w:rFonts w:ascii="Times New Roman" w:eastAsia="Times New Roman" w:hAnsi="Times New Roman" w:cs="Times New Roman"/>
        </w:rPr>
        <w:t>markers (5, 12, 18, 0) were accurately identified</w:t>
      </w:r>
      <w:r w:rsidR="001A7FA6" w:rsidRPr="5AD0DBE9">
        <w:rPr>
          <w:rFonts w:ascii="Times New Roman" w:eastAsia="Times New Roman" w:hAnsi="Times New Roman" w:cs="Times New Roman"/>
        </w:rPr>
        <w:t xml:space="preserve"> as shown in Figure 2.</w:t>
      </w:r>
    </w:p>
    <w:p w14:paraId="4E6D602A" w14:textId="5A58D49E" w:rsidR="001A7FA6" w:rsidRDefault="2640419D" w:rsidP="001A7FA6">
      <w:r>
        <w:rPr>
          <w:noProof/>
        </w:rPr>
        <w:drawing>
          <wp:inline distT="0" distB="0" distL="0" distR="0" wp14:anchorId="29FB2008" wp14:editId="20FB32B0">
            <wp:extent cx="5305170" cy="2744688"/>
            <wp:effectExtent l="0" t="0" r="0" b="0"/>
            <wp:docPr id="1646614692" name="Picture 164661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614692"/>
                    <pic:cNvPicPr/>
                  </pic:nvPicPr>
                  <pic:blipFill>
                    <a:blip r:embed="rId9">
                      <a:extLst>
                        <a:ext uri="{28A0092B-C50C-407E-A947-70E740481C1C}">
                          <a14:useLocalDpi xmlns:a14="http://schemas.microsoft.com/office/drawing/2010/main" val="0"/>
                        </a:ext>
                      </a:extLst>
                    </a:blip>
                    <a:stretch>
                      <a:fillRect/>
                    </a:stretch>
                  </pic:blipFill>
                  <pic:spPr>
                    <a:xfrm>
                      <a:off x="0" y="0"/>
                      <a:ext cx="5305170" cy="2744688"/>
                    </a:xfrm>
                    <a:prstGeom prst="rect">
                      <a:avLst/>
                    </a:prstGeom>
                  </pic:spPr>
                </pic:pic>
              </a:graphicData>
            </a:graphic>
          </wp:inline>
        </w:drawing>
      </w:r>
    </w:p>
    <w:p w14:paraId="35071E70" w14:textId="7CEC7795" w:rsidR="2640419D" w:rsidRDefault="001A7FA6" w:rsidP="001A7FA6">
      <w:pPr>
        <w:pStyle w:val="Caption"/>
      </w:pPr>
      <w:r>
        <w:t xml:space="preserve">Figure </w:t>
      </w:r>
      <w:r>
        <w:fldChar w:fldCharType="begin"/>
      </w:r>
      <w:r>
        <w:instrText>SEQ Figure \* ARABIC</w:instrText>
      </w:r>
      <w:r>
        <w:fldChar w:fldCharType="separate"/>
      </w:r>
      <w:r>
        <w:rPr>
          <w:noProof/>
        </w:rPr>
        <w:t>2</w:t>
      </w:r>
      <w:r>
        <w:fldChar w:fldCharType="end"/>
      </w:r>
      <w:r>
        <w:t xml:space="preserve">: </w:t>
      </w:r>
      <w:proofErr w:type="spellStart"/>
      <w:r>
        <w:t>ArUco</w:t>
      </w:r>
      <w:proofErr w:type="spellEnd"/>
      <w:r>
        <w:t xml:space="preserve"> tag detections</w:t>
      </w:r>
    </w:p>
    <w:p w14:paraId="721CC3F7" w14:textId="3764AA61" w:rsidR="0EF22152" w:rsidRDefault="0EF22152" w:rsidP="5A2B0AC1">
      <w:pPr>
        <w:rPr>
          <w:rFonts w:ascii="Times New Roman" w:eastAsia="Times New Roman" w:hAnsi="Times New Roman" w:cs="Times New Roman"/>
        </w:rPr>
      </w:pPr>
      <w:r w:rsidRPr="5A2B0AC1">
        <w:rPr>
          <w:rFonts w:ascii="Times New Roman" w:eastAsia="Times New Roman" w:hAnsi="Times New Roman" w:cs="Times New Roman"/>
        </w:rPr>
        <w:t xml:space="preserve">The </w:t>
      </w:r>
      <w:proofErr w:type="spellStart"/>
      <w:r w:rsidRPr="5A2B0AC1">
        <w:rPr>
          <w:rFonts w:ascii="Times New Roman" w:eastAsia="Times New Roman" w:hAnsi="Times New Roman" w:cs="Times New Roman"/>
        </w:rPr>
        <w:t>ArUco</w:t>
      </w:r>
      <w:proofErr w:type="spellEnd"/>
      <w:r w:rsidRPr="5A2B0AC1">
        <w:rPr>
          <w:rFonts w:ascii="Times New Roman" w:eastAsia="Times New Roman" w:hAnsi="Times New Roman" w:cs="Times New Roman"/>
        </w:rPr>
        <w:t xml:space="preserve"> detection system showed a high confidence score, with over 80% accurate identification of markers across all test images. The low number of rejected markers indicates strong reliability in detecting the correct marker IDs. This result confirms the effectiveness of the </w:t>
      </w:r>
      <w:r w:rsidR="00BE7036">
        <w:rPr>
          <w:rFonts w:ascii="Times New Roman" w:eastAsia="Times New Roman" w:hAnsi="Times New Roman" w:cs="Times New Roman"/>
        </w:rPr>
        <w:t xml:space="preserve">detection method that was implemented </w:t>
      </w:r>
      <w:r w:rsidRPr="5A2B0AC1">
        <w:rPr>
          <w:rFonts w:ascii="Times New Roman" w:eastAsia="Times New Roman" w:hAnsi="Times New Roman" w:cs="Times New Roman"/>
        </w:rPr>
        <w:t>in our setup.</w:t>
      </w:r>
    </w:p>
    <w:p w14:paraId="6078D21B" w14:textId="73BB7943" w:rsidR="001A7FA6" w:rsidRDefault="5D9D95B7" w:rsidP="001A7FA6">
      <w:pPr>
        <w:keepNext/>
      </w:pPr>
      <w:r>
        <w:rPr>
          <w:noProof/>
        </w:rPr>
        <w:lastRenderedPageBreak/>
        <w:drawing>
          <wp:inline distT="0" distB="0" distL="0" distR="0" wp14:anchorId="4038CB63" wp14:editId="30961B85">
            <wp:extent cx="4328535" cy="1226926"/>
            <wp:effectExtent l="0" t="0" r="0" b="0"/>
            <wp:docPr id="1175217386" name="Picture 117521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217386"/>
                    <pic:cNvPicPr/>
                  </pic:nvPicPr>
                  <pic:blipFill>
                    <a:blip r:embed="rId10">
                      <a:extLst>
                        <a:ext uri="{28A0092B-C50C-407E-A947-70E740481C1C}">
                          <a14:useLocalDpi xmlns:a14="http://schemas.microsoft.com/office/drawing/2010/main" val="0"/>
                        </a:ext>
                      </a:extLst>
                    </a:blip>
                    <a:stretch>
                      <a:fillRect/>
                    </a:stretch>
                  </pic:blipFill>
                  <pic:spPr>
                    <a:xfrm>
                      <a:off x="0" y="0"/>
                      <a:ext cx="4328535" cy="1226926"/>
                    </a:xfrm>
                    <a:prstGeom prst="rect">
                      <a:avLst/>
                    </a:prstGeom>
                  </pic:spPr>
                </pic:pic>
              </a:graphicData>
            </a:graphic>
          </wp:inline>
        </w:drawing>
      </w:r>
    </w:p>
    <w:p w14:paraId="48578349" w14:textId="3AEACD5E" w:rsidR="5D9D95B7" w:rsidRDefault="001A7FA6" w:rsidP="001A7FA6">
      <w:pPr>
        <w:pStyle w:val="Caption"/>
      </w:pPr>
      <w:r>
        <w:t xml:space="preserve">Figure </w:t>
      </w:r>
      <w:r>
        <w:fldChar w:fldCharType="begin"/>
      </w:r>
      <w:r>
        <w:instrText>SEQ Figure \* ARABIC</w:instrText>
      </w:r>
      <w:r>
        <w:fldChar w:fldCharType="separate"/>
      </w:r>
      <w:r>
        <w:rPr>
          <w:noProof/>
        </w:rPr>
        <w:t>3</w:t>
      </w:r>
      <w:r>
        <w:fldChar w:fldCharType="end"/>
      </w:r>
      <w:r>
        <w:t>: Tag positions</w:t>
      </w:r>
    </w:p>
    <w:p w14:paraId="3315F09C" w14:textId="77777777" w:rsidR="00A0028A" w:rsidRPr="007C28F8" w:rsidRDefault="00102667">
      <w:pPr>
        <w:pStyle w:val="Heading1"/>
        <w:rPr>
          <w:rFonts w:ascii="Times New Roman" w:hAnsi="Times New Roman" w:cs="Times New Roman"/>
        </w:rPr>
      </w:pPr>
      <w:bookmarkStart w:id="21" w:name="_Toc181965106"/>
      <w:r w:rsidRPr="007C28F8">
        <w:rPr>
          <w:rFonts w:ascii="Times New Roman" w:hAnsi="Times New Roman" w:cs="Times New Roman"/>
        </w:rPr>
        <w:t>6. Discussion</w:t>
      </w:r>
      <w:bookmarkEnd w:id="21"/>
    </w:p>
    <w:p w14:paraId="6BBC6796" w14:textId="77777777" w:rsidR="00A0028A" w:rsidRPr="007C28F8" w:rsidRDefault="00102667" w:rsidP="5A2B0AC1">
      <w:pPr>
        <w:pStyle w:val="Heading2"/>
        <w:rPr>
          <w:rFonts w:ascii="Times New Roman" w:hAnsi="Times New Roman" w:cs="Times New Roman"/>
        </w:rPr>
      </w:pPr>
      <w:bookmarkStart w:id="22" w:name="_Toc181965107"/>
      <w:r>
        <w:t>6.1 Strengths and Limitations</w:t>
      </w:r>
      <w:bookmarkEnd w:id="22"/>
    </w:p>
    <w:p w14:paraId="4C991CD6" w14:textId="51E0D1E4" w:rsidR="247F1EF4" w:rsidRDefault="247F1EF4" w:rsidP="69F1AE2E">
      <w:pPr>
        <w:rPr>
          <w:rFonts w:ascii="Times New Roman" w:hAnsi="Times New Roman" w:cs="Times New Roman"/>
          <w:b/>
          <w:bCs/>
        </w:rPr>
      </w:pPr>
      <w:r w:rsidRPr="69F1AE2E">
        <w:rPr>
          <w:rFonts w:ascii="Times New Roman" w:hAnsi="Times New Roman" w:cs="Times New Roman"/>
          <w:b/>
          <w:bCs/>
        </w:rPr>
        <w:t>Strengths:</w:t>
      </w:r>
    </w:p>
    <w:p w14:paraId="25E60BB2" w14:textId="72530F51" w:rsidR="27690B99" w:rsidRDefault="27690B99" w:rsidP="4B488B0C">
      <w:pPr>
        <w:rPr>
          <w:rFonts w:ascii="Times New Roman" w:hAnsi="Times New Roman" w:cs="Times New Roman"/>
        </w:rPr>
      </w:pPr>
      <w:proofErr w:type="spellStart"/>
      <w:r w:rsidRPr="4B488B0C">
        <w:rPr>
          <w:rFonts w:ascii="Times New Roman" w:hAnsi="Times New Roman" w:cs="Times New Roman"/>
        </w:rPr>
        <w:t>ArUco</w:t>
      </w:r>
      <w:proofErr w:type="spellEnd"/>
      <w:r w:rsidRPr="4B488B0C">
        <w:rPr>
          <w:rFonts w:ascii="Times New Roman" w:hAnsi="Times New Roman" w:cs="Times New Roman"/>
        </w:rPr>
        <w:t xml:space="preserve"> markers were extremely efficient for object detection, enabling clear identification and accurate grasping operations. </w:t>
      </w:r>
    </w:p>
    <w:p w14:paraId="312B6687" w14:textId="40C28D77" w:rsidR="27690B99" w:rsidRDefault="27690B99" w:rsidP="4B488B0C">
      <w:pPr>
        <w:rPr>
          <w:rFonts w:ascii="Times New Roman" w:hAnsi="Times New Roman" w:cs="Times New Roman"/>
        </w:rPr>
      </w:pPr>
      <w:r w:rsidRPr="4B488B0C">
        <w:rPr>
          <w:rFonts w:ascii="Times New Roman" w:hAnsi="Times New Roman" w:cs="Times New Roman"/>
        </w:rPr>
        <w:t xml:space="preserve">Dynamic calibration of the extrinsic matrix ensured the system could be easily calibrated with </w:t>
      </w:r>
      <w:r w:rsidR="00725C89">
        <w:rPr>
          <w:rFonts w:ascii="Times New Roman" w:hAnsi="Times New Roman" w:cs="Times New Roman"/>
        </w:rPr>
        <w:t>various</w:t>
      </w:r>
      <w:r w:rsidRPr="4B488B0C">
        <w:rPr>
          <w:rFonts w:ascii="Times New Roman" w:hAnsi="Times New Roman" w:cs="Times New Roman"/>
        </w:rPr>
        <w:t xml:space="preserve"> laboratory setups without requiring manual adjustments. </w:t>
      </w:r>
    </w:p>
    <w:p w14:paraId="7DF919C7" w14:textId="6C697436" w:rsidR="27690B99" w:rsidRDefault="27690B99" w:rsidP="4B488B0C">
      <w:r w:rsidRPr="69F1AE2E">
        <w:rPr>
          <w:rFonts w:ascii="Times New Roman" w:hAnsi="Times New Roman" w:cs="Times New Roman"/>
        </w:rPr>
        <w:t xml:space="preserve">Adaptive grasp planning </w:t>
      </w:r>
      <w:r w:rsidR="00725C89">
        <w:rPr>
          <w:rFonts w:ascii="Times New Roman" w:hAnsi="Times New Roman" w:cs="Times New Roman"/>
        </w:rPr>
        <w:t>and</w:t>
      </w:r>
      <w:r w:rsidRPr="69F1AE2E">
        <w:rPr>
          <w:rFonts w:ascii="Times New Roman" w:hAnsi="Times New Roman" w:cs="Times New Roman"/>
        </w:rPr>
        <w:t xml:space="preserve"> real-time force feedback ensured optimal performance, especially with small objects.</w:t>
      </w:r>
    </w:p>
    <w:p w14:paraId="37F4BE66" w14:textId="6C8B1F41" w:rsidR="3464F4BE" w:rsidRDefault="3464F4BE" w:rsidP="69F1AE2E">
      <w:pPr>
        <w:rPr>
          <w:rFonts w:ascii="Times New Roman" w:hAnsi="Times New Roman" w:cs="Times New Roman"/>
          <w:b/>
          <w:bCs/>
        </w:rPr>
      </w:pPr>
      <w:r w:rsidRPr="69F1AE2E">
        <w:rPr>
          <w:rFonts w:ascii="Times New Roman" w:hAnsi="Times New Roman" w:cs="Times New Roman"/>
          <w:b/>
          <w:bCs/>
        </w:rPr>
        <w:t xml:space="preserve">Challenges: </w:t>
      </w:r>
    </w:p>
    <w:p w14:paraId="7593183A" w14:textId="4AC03DC4" w:rsidR="4B488B0C" w:rsidRDefault="57CEFDCF" w:rsidP="69F1AE2E">
      <w:pPr>
        <w:rPr>
          <w:rFonts w:ascii="Times New Roman" w:hAnsi="Times New Roman" w:cs="Times New Roman"/>
        </w:rPr>
      </w:pPr>
      <w:r w:rsidRPr="69F1AE2E">
        <w:rPr>
          <w:rFonts w:ascii="Times New Roman" w:hAnsi="Times New Roman" w:cs="Times New Roman"/>
        </w:rPr>
        <w:t xml:space="preserve">Manual adjustments to the transformation matrix caused tiny positional biases, affecting grasping performance. Automating this calibration can increase reliability. </w:t>
      </w:r>
    </w:p>
    <w:p w14:paraId="64C9EDED" w14:textId="7EEC5BE4" w:rsidR="4B488B0C" w:rsidRDefault="57CEFDCF" w:rsidP="4B488B0C">
      <w:r w:rsidRPr="69F1AE2E">
        <w:rPr>
          <w:rFonts w:ascii="Times New Roman" w:hAnsi="Times New Roman" w:cs="Times New Roman"/>
        </w:rPr>
        <w:t>Technology struggled to identify problems with dark and mirrored lighting that impacted uniformity.</w:t>
      </w:r>
    </w:p>
    <w:p w14:paraId="664EA6BD" w14:textId="02835F38" w:rsidR="03F477EF" w:rsidRDefault="03F477EF" w:rsidP="69F1AE2E">
      <w:pPr>
        <w:rPr>
          <w:rFonts w:ascii="Times New Roman" w:hAnsi="Times New Roman" w:cs="Times New Roman"/>
        </w:rPr>
      </w:pPr>
      <w:r w:rsidRPr="69F1AE2E">
        <w:rPr>
          <w:rFonts w:ascii="Times New Roman" w:hAnsi="Times New Roman" w:cs="Times New Roman"/>
        </w:rPr>
        <w:t xml:space="preserve">A system that used only </w:t>
      </w:r>
      <w:proofErr w:type="spellStart"/>
      <w:r w:rsidRPr="69F1AE2E">
        <w:rPr>
          <w:rFonts w:ascii="Times New Roman" w:hAnsi="Times New Roman" w:cs="Times New Roman"/>
        </w:rPr>
        <w:t>ArUco</w:t>
      </w:r>
      <w:proofErr w:type="spellEnd"/>
      <w:r w:rsidRPr="69F1AE2E">
        <w:rPr>
          <w:rFonts w:ascii="Times New Roman" w:hAnsi="Times New Roman" w:cs="Times New Roman"/>
        </w:rPr>
        <w:t xml:space="preserve"> markers made it hard to detect since things that were not marked were not processed.</w:t>
      </w:r>
    </w:p>
    <w:p w14:paraId="4169C312" w14:textId="77777777" w:rsidR="00A0028A" w:rsidRPr="007C28F8" w:rsidRDefault="00102667" w:rsidP="5A2B0AC1">
      <w:pPr>
        <w:pStyle w:val="Heading2"/>
        <w:rPr>
          <w:rFonts w:ascii="Times New Roman" w:hAnsi="Times New Roman" w:cs="Times New Roman"/>
        </w:rPr>
      </w:pPr>
      <w:bookmarkStart w:id="23" w:name="_Toc181965108"/>
      <w:r>
        <w:t>6.2 Future Improvements</w:t>
      </w:r>
      <w:bookmarkEnd w:id="23"/>
    </w:p>
    <w:p w14:paraId="29D44003" w14:textId="6F4CECB7" w:rsidR="0CB6FB0A" w:rsidRDefault="0CB6FB0A" w:rsidP="69F1AE2E">
      <w:r w:rsidRPr="69F1AE2E">
        <w:rPr>
          <w:rFonts w:ascii="Times New Roman" w:hAnsi="Times New Roman" w:cs="Times New Roman"/>
        </w:rPr>
        <w:t xml:space="preserve">Enhanced Object Detection: Adding deep learning models to object recognition might allow the detection of unseen objects, broadening the scope of the system. </w:t>
      </w:r>
    </w:p>
    <w:p w14:paraId="1D038EB5" w14:textId="558F23D6" w:rsidR="0CB6FB0A" w:rsidRDefault="005128F5" w:rsidP="69F1AE2E">
      <w:r>
        <w:rPr>
          <w:rFonts w:ascii="Times New Roman" w:hAnsi="Times New Roman" w:cs="Times New Roman"/>
        </w:rPr>
        <w:t>Integrating</w:t>
      </w:r>
      <w:r w:rsidR="0CB6FB0A" w:rsidRPr="69F1AE2E">
        <w:rPr>
          <w:rFonts w:ascii="Times New Roman" w:hAnsi="Times New Roman" w:cs="Times New Roman"/>
        </w:rPr>
        <w:t xml:space="preserve"> Depth Sensing: </w:t>
      </w:r>
      <w:r>
        <w:rPr>
          <w:rFonts w:ascii="Times New Roman" w:hAnsi="Times New Roman" w:cs="Times New Roman"/>
        </w:rPr>
        <w:t xml:space="preserve">adding </w:t>
      </w:r>
      <w:r w:rsidR="0CB6FB0A" w:rsidRPr="69F1AE2E">
        <w:rPr>
          <w:rFonts w:ascii="Times New Roman" w:hAnsi="Times New Roman" w:cs="Times New Roman"/>
        </w:rPr>
        <w:t xml:space="preserve">the </w:t>
      </w:r>
      <w:r>
        <w:rPr>
          <w:rFonts w:ascii="Times New Roman" w:hAnsi="Times New Roman" w:cs="Times New Roman"/>
        </w:rPr>
        <w:t>depth camera's resolution or</w:t>
      </w:r>
      <w:r w:rsidR="0CB6FB0A" w:rsidRPr="69F1AE2E">
        <w:rPr>
          <w:rFonts w:ascii="Times New Roman" w:hAnsi="Times New Roman" w:cs="Times New Roman"/>
        </w:rPr>
        <w:t xml:space="preserve"> the number of sensors could reduce noise and improve object position estimation. </w:t>
      </w:r>
    </w:p>
    <w:p w14:paraId="484A7062" w14:textId="46E6162A" w:rsidR="00A0028A" w:rsidRDefault="00725C89">
      <w:pPr>
        <w:pStyle w:val="Heading1"/>
        <w:rPr>
          <w:rFonts w:ascii="Times New Roman" w:hAnsi="Times New Roman" w:cs="Times New Roman"/>
        </w:rPr>
      </w:pPr>
      <w:bookmarkStart w:id="24" w:name="_Toc181965109"/>
      <w:r w:rsidRPr="5AD0DBE9">
        <w:rPr>
          <w:rFonts w:ascii="Times New Roman" w:hAnsi="Times New Roman" w:cs="Times New Roman"/>
        </w:rPr>
        <w:t>7</w:t>
      </w:r>
      <w:r w:rsidR="00102667" w:rsidRPr="5AD0DBE9">
        <w:rPr>
          <w:rFonts w:ascii="Times New Roman" w:hAnsi="Times New Roman" w:cs="Times New Roman"/>
        </w:rPr>
        <w:t>. References</w:t>
      </w:r>
      <w:bookmarkEnd w:id="24"/>
    </w:p>
    <w:p w14:paraId="1FF204B5" w14:textId="6F397EBE" w:rsidR="7FF3BB13" w:rsidRDefault="7FF3BB13" w:rsidP="5AD0DBE9">
      <w:pPr>
        <w:ind w:left="720" w:hanging="720"/>
        <w:rPr>
          <w:rFonts w:ascii="Times New Roman" w:eastAsia="Times New Roman" w:hAnsi="Times New Roman" w:cs="Times New Roman"/>
          <w:lang w:val="en-GB"/>
        </w:rPr>
      </w:pPr>
      <w:r w:rsidRPr="5AD0DBE9">
        <w:rPr>
          <w:rFonts w:ascii="Times New Roman" w:eastAsia="Times New Roman" w:hAnsi="Times New Roman" w:cs="Times New Roman"/>
          <w:color w:val="222222"/>
          <w:lang w:val="en-GB"/>
        </w:rPr>
        <w:t xml:space="preserve">Ali, M. H., Aizat, K., </w:t>
      </w:r>
      <w:proofErr w:type="spellStart"/>
      <w:r w:rsidRPr="5AD0DBE9">
        <w:rPr>
          <w:rFonts w:ascii="Times New Roman" w:eastAsia="Times New Roman" w:hAnsi="Times New Roman" w:cs="Times New Roman"/>
          <w:color w:val="222222"/>
          <w:lang w:val="en-GB"/>
        </w:rPr>
        <w:t>Yerkhan</w:t>
      </w:r>
      <w:proofErr w:type="spellEnd"/>
      <w:r w:rsidRPr="5AD0DBE9">
        <w:rPr>
          <w:rFonts w:ascii="Times New Roman" w:eastAsia="Times New Roman" w:hAnsi="Times New Roman" w:cs="Times New Roman"/>
          <w:color w:val="222222"/>
          <w:lang w:val="en-GB"/>
        </w:rPr>
        <w:t xml:space="preserve">, K., </w:t>
      </w:r>
      <w:proofErr w:type="spellStart"/>
      <w:r w:rsidRPr="5AD0DBE9">
        <w:rPr>
          <w:rFonts w:ascii="Times New Roman" w:eastAsia="Times New Roman" w:hAnsi="Times New Roman" w:cs="Times New Roman"/>
          <w:color w:val="222222"/>
          <w:lang w:val="en-GB"/>
        </w:rPr>
        <w:t>Zhandos</w:t>
      </w:r>
      <w:proofErr w:type="spellEnd"/>
      <w:r w:rsidRPr="5AD0DBE9">
        <w:rPr>
          <w:rFonts w:ascii="Times New Roman" w:eastAsia="Times New Roman" w:hAnsi="Times New Roman" w:cs="Times New Roman"/>
          <w:color w:val="222222"/>
          <w:lang w:val="en-GB"/>
        </w:rPr>
        <w:t xml:space="preserve">, T., &amp; Anuar, O. (2018). </w:t>
      </w:r>
      <w:r w:rsidRPr="5AD0DBE9">
        <w:rPr>
          <w:rFonts w:ascii="Times New Roman" w:eastAsia="Times New Roman" w:hAnsi="Times New Roman" w:cs="Times New Roman"/>
          <w:i/>
          <w:iCs/>
          <w:color w:val="222222"/>
          <w:lang w:val="en-GB"/>
        </w:rPr>
        <w:t>Vision-based robot manipulator for industrial applications. Procedia computer science, 133, 205-212.</w:t>
      </w:r>
      <w:r w:rsidR="0B93289A" w:rsidRPr="5AD0DBE9">
        <w:rPr>
          <w:rFonts w:ascii="Times New Roman" w:eastAsia="Times New Roman" w:hAnsi="Times New Roman" w:cs="Times New Roman"/>
          <w:i/>
          <w:iCs/>
          <w:color w:val="222222"/>
          <w:lang w:val="en-GB"/>
        </w:rPr>
        <w:t xml:space="preserve"> </w:t>
      </w:r>
      <w:hyperlink r:id="rId11">
        <w:r w:rsidR="0B93289A" w:rsidRPr="5AD0DBE9">
          <w:rPr>
            <w:rStyle w:val="Hyperlink"/>
            <w:rFonts w:ascii="Arial" w:eastAsia="Arial" w:hAnsi="Arial" w:cs="Arial"/>
            <w:sz w:val="21"/>
            <w:szCs w:val="21"/>
            <w:u w:val="none"/>
            <w:lang w:val="en-GB"/>
          </w:rPr>
          <w:t>https://doi.org/10.1016/j.procs.2018.07.025</w:t>
        </w:r>
      </w:hyperlink>
    </w:p>
    <w:p w14:paraId="1FCFDDBF" w14:textId="5FFE4163" w:rsidR="00D77295" w:rsidRPr="00D77295" w:rsidRDefault="00D77295" w:rsidP="5AD0DBE9">
      <w:pPr>
        <w:ind w:left="720" w:hanging="720"/>
        <w:rPr>
          <w:rFonts w:ascii="Times New Roman" w:eastAsia="Times New Roman" w:hAnsi="Times New Roman" w:cs="Times New Roman"/>
        </w:rPr>
      </w:pPr>
      <w:proofErr w:type="spellStart"/>
      <w:r w:rsidRPr="5AD0DBE9">
        <w:rPr>
          <w:rFonts w:ascii="Times New Roman" w:eastAsia="Times New Roman" w:hAnsi="Times New Roman" w:cs="Times New Roman"/>
        </w:rPr>
        <w:lastRenderedPageBreak/>
        <w:t>Haouala</w:t>
      </w:r>
      <w:proofErr w:type="spellEnd"/>
      <w:r w:rsidRPr="5AD0DBE9">
        <w:rPr>
          <w:rFonts w:ascii="Times New Roman" w:eastAsia="Times New Roman" w:hAnsi="Times New Roman" w:cs="Times New Roman"/>
        </w:rPr>
        <w:t>, Ines. (2021). Computer Vision Enabled Industrial Robot Manipulator for Sorting Operation. 10.13140/RG.2.2.10980.50562.</w:t>
      </w:r>
    </w:p>
    <w:p w14:paraId="24B6CFB6" w14:textId="7EFEA8B2" w:rsidR="2285D2E3" w:rsidRDefault="2285D2E3" w:rsidP="5AD0DBE9">
      <w:pPr>
        <w:ind w:left="720" w:hanging="720"/>
        <w:rPr>
          <w:rFonts w:ascii="Times New Roman" w:eastAsia="Times New Roman" w:hAnsi="Times New Roman" w:cs="Times New Roman"/>
        </w:rPr>
      </w:pPr>
      <w:r w:rsidRPr="5AD0DBE9">
        <w:rPr>
          <w:rFonts w:ascii="Times New Roman" w:eastAsia="Times New Roman" w:hAnsi="Times New Roman" w:cs="Times New Roman"/>
          <w:color w:val="222222"/>
          <w:lang w:val="en-GB"/>
        </w:rPr>
        <w:t xml:space="preserve">Tian, H., Song, K., Li, S., Ma, S., Xu, J., &amp; Yan, Y. (2023). </w:t>
      </w:r>
      <w:r w:rsidRPr="5AD0DBE9">
        <w:rPr>
          <w:rFonts w:ascii="Times New Roman" w:eastAsia="Times New Roman" w:hAnsi="Times New Roman" w:cs="Times New Roman"/>
          <w:i/>
          <w:iCs/>
          <w:color w:val="222222"/>
          <w:lang w:val="en-GB"/>
        </w:rPr>
        <w:t>Data-driven robotic visual grasping detection for unknown objects: A problem-oriented review. Expert Systems with Applications, 211, 118624.</w:t>
      </w:r>
    </w:p>
    <w:p w14:paraId="5FE85859" w14:textId="226F5B60" w:rsidR="002C2868" w:rsidRDefault="7AAE51A0" w:rsidP="000C155D">
      <w:pPr>
        <w:ind w:left="720" w:hanging="720"/>
        <w:rPr>
          <w:rStyle w:val="Hyperlink"/>
          <w:rFonts w:ascii="Times New Roman" w:hAnsi="Times New Roman" w:cs="Times New Roman"/>
        </w:rPr>
      </w:pPr>
      <w:r w:rsidRPr="5AD0DBE9">
        <w:rPr>
          <w:rFonts w:ascii="Times New Roman" w:eastAsia="Times New Roman" w:hAnsi="Times New Roman" w:cs="Times New Roman"/>
        </w:rPr>
        <w:t xml:space="preserve">Zhou, X., Lan, X., Zhang, H., Tian, Z., Zhang, Y., &amp; Zheng, N. (2018). *Fully convolutional grasp detection network with oriented anchor box*. </w:t>
      </w:r>
      <w:proofErr w:type="spellStart"/>
      <w:r w:rsidRPr="5AD0DBE9">
        <w:rPr>
          <w:rFonts w:ascii="Times New Roman" w:eastAsia="Times New Roman" w:hAnsi="Times New Roman" w:cs="Times New Roman"/>
        </w:rPr>
        <w:t>arXiv</w:t>
      </w:r>
      <w:proofErr w:type="spellEnd"/>
      <w:r w:rsidRPr="5AD0DBE9">
        <w:rPr>
          <w:rFonts w:ascii="Times New Roman" w:eastAsia="Times New Roman" w:hAnsi="Times New Roman" w:cs="Times New Roman"/>
        </w:rPr>
        <w:t>.</w:t>
      </w:r>
      <w:r w:rsidRPr="5AD0DBE9">
        <w:rPr>
          <w:rFonts w:ascii="Times New Roman" w:hAnsi="Times New Roman" w:cs="Times New Roman"/>
        </w:rPr>
        <w:t xml:space="preserve"> </w:t>
      </w:r>
      <w:hyperlink r:id="rId12">
        <w:r w:rsidRPr="5AD0DBE9">
          <w:rPr>
            <w:rStyle w:val="Hyperlink"/>
            <w:rFonts w:ascii="Times New Roman" w:hAnsi="Times New Roman" w:cs="Times New Roman"/>
          </w:rPr>
          <w:t>https://doi.org/10.48550/arXiv.1803.02209</w:t>
        </w:r>
      </w:hyperlink>
    </w:p>
    <w:p w14:paraId="640130CF" w14:textId="77777777" w:rsidR="00E54C2B" w:rsidRDefault="00E54C2B" w:rsidP="000C155D">
      <w:pPr>
        <w:ind w:left="720" w:hanging="720"/>
        <w:rPr>
          <w:rStyle w:val="Hyperlink"/>
          <w:rFonts w:ascii="Times New Roman" w:hAnsi="Times New Roman" w:cs="Times New Roman"/>
        </w:rPr>
      </w:pPr>
    </w:p>
    <w:p w14:paraId="15F36238" w14:textId="77777777" w:rsidR="00E54C2B" w:rsidRPr="007C28F8" w:rsidRDefault="00E54C2B" w:rsidP="000C155D">
      <w:pPr>
        <w:ind w:left="720" w:hanging="720"/>
        <w:rPr>
          <w:rFonts w:ascii="Times New Roman" w:hAnsi="Times New Roman" w:cs="Times New Roman"/>
        </w:rPr>
      </w:pPr>
    </w:p>
    <w:sectPr w:rsidR="00E54C2B" w:rsidRPr="007C28F8" w:rsidSect="00034616">
      <w:headerReference w:type="default"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5792D" w14:textId="77777777" w:rsidR="009B357E" w:rsidRDefault="009B357E" w:rsidP="00FF6686">
      <w:pPr>
        <w:spacing w:after="0" w:line="240" w:lineRule="auto"/>
      </w:pPr>
      <w:r>
        <w:separator/>
      </w:r>
    </w:p>
  </w:endnote>
  <w:endnote w:type="continuationSeparator" w:id="0">
    <w:p w14:paraId="6F0F8497" w14:textId="77777777" w:rsidR="009B357E" w:rsidRDefault="009B357E" w:rsidP="00FF6686">
      <w:pPr>
        <w:spacing w:after="0" w:line="240" w:lineRule="auto"/>
      </w:pPr>
      <w:r>
        <w:continuationSeparator/>
      </w:r>
    </w:p>
  </w:endnote>
  <w:endnote w:type="continuationNotice" w:id="1">
    <w:p w14:paraId="5FFFE671" w14:textId="77777777" w:rsidR="009B357E" w:rsidRDefault="009B35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4B488B0C" w14:paraId="0D34516F" w14:textId="77777777" w:rsidTr="4B488B0C">
      <w:trPr>
        <w:trHeight w:val="300"/>
      </w:trPr>
      <w:tc>
        <w:tcPr>
          <w:tcW w:w="2880" w:type="dxa"/>
        </w:tcPr>
        <w:p w14:paraId="2456861A" w14:textId="4E388BCF" w:rsidR="4B488B0C" w:rsidRDefault="4B488B0C" w:rsidP="4B488B0C">
          <w:pPr>
            <w:pStyle w:val="Header"/>
            <w:ind w:left="-115"/>
          </w:pPr>
        </w:p>
      </w:tc>
      <w:tc>
        <w:tcPr>
          <w:tcW w:w="2880" w:type="dxa"/>
        </w:tcPr>
        <w:p w14:paraId="6EE542A2" w14:textId="0FC24422" w:rsidR="4B488B0C" w:rsidRDefault="4B488B0C" w:rsidP="4B488B0C">
          <w:pPr>
            <w:pStyle w:val="Header"/>
            <w:jc w:val="center"/>
          </w:pPr>
        </w:p>
      </w:tc>
      <w:tc>
        <w:tcPr>
          <w:tcW w:w="2880" w:type="dxa"/>
        </w:tcPr>
        <w:p w14:paraId="4499CEA2" w14:textId="52648219" w:rsidR="4B488B0C" w:rsidRDefault="4B488B0C" w:rsidP="4B488B0C">
          <w:pPr>
            <w:pStyle w:val="Header"/>
            <w:ind w:right="-115"/>
            <w:jc w:val="right"/>
          </w:pPr>
        </w:p>
      </w:tc>
    </w:tr>
  </w:tbl>
  <w:p w14:paraId="06ADB8CA" w14:textId="7602AC81" w:rsidR="00FF6686" w:rsidRDefault="00FF66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DC6EF" w14:textId="77777777" w:rsidR="009B357E" w:rsidRDefault="009B357E" w:rsidP="00FF6686">
      <w:pPr>
        <w:spacing w:after="0" w:line="240" w:lineRule="auto"/>
      </w:pPr>
      <w:r>
        <w:separator/>
      </w:r>
    </w:p>
  </w:footnote>
  <w:footnote w:type="continuationSeparator" w:id="0">
    <w:p w14:paraId="1B36E70E" w14:textId="77777777" w:rsidR="009B357E" w:rsidRDefault="009B357E" w:rsidP="00FF6686">
      <w:pPr>
        <w:spacing w:after="0" w:line="240" w:lineRule="auto"/>
      </w:pPr>
      <w:r>
        <w:continuationSeparator/>
      </w:r>
    </w:p>
  </w:footnote>
  <w:footnote w:type="continuationNotice" w:id="1">
    <w:p w14:paraId="64875D6B" w14:textId="77777777" w:rsidR="009B357E" w:rsidRDefault="009B35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4B488B0C" w14:paraId="0D37658F" w14:textId="77777777" w:rsidTr="4B488B0C">
      <w:trPr>
        <w:trHeight w:val="300"/>
      </w:trPr>
      <w:tc>
        <w:tcPr>
          <w:tcW w:w="2880" w:type="dxa"/>
        </w:tcPr>
        <w:p w14:paraId="4460CD30" w14:textId="1F5FACAC" w:rsidR="4B488B0C" w:rsidRDefault="4B488B0C" w:rsidP="4B488B0C">
          <w:pPr>
            <w:pStyle w:val="Header"/>
            <w:ind w:left="-115"/>
          </w:pPr>
        </w:p>
      </w:tc>
      <w:tc>
        <w:tcPr>
          <w:tcW w:w="2880" w:type="dxa"/>
        </w:tcPr>
        <w:p w14:paraId="0056AD1F" w14:textId="1E2A2F1D" w:rsidR="4B488B0C" w:rsidRDefault="4B488B0C" w:rsidP="4B488B0C">
          <w:pPr>
            <w:pStyle w:val="Header"/>
            <w:jc w:val="center"/>
          </w:pPr>
        </w:p>
      </w:tc>
      <w:tc>
        <w:tcPr>
          <w:tcW w:w="2880" w:type="dxa"/>
        </w:tcPr>
        <w:p w14:paraId="0FFA753E" w14:textId="388AAC73" w:rsidR="4B488B0C" w:rsidRDefault="4B488B0C" w:rsidP="4B488B0C">
          <w:pPr>
            <w:pStyle w:val="Header"/>
            <w:ind w:right="-115"/>
            <w:jc w:val="right"/>
          </w:pPr>
        </w:p>
      </w:tc>
    </w:tr>
  </w:tbl>
  <w:p w14:paraId="0F6EAE34" w14:textId="1FA4247D" w:rsidR="00FF6686" w:rsidRDefault="00FF6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C4FD0F"/>
    <w:multiLevelType w:val="hybridMultilevel"/>
    <w:tmpl w:val="8DEC2E26"/>
    <w:lvl w:ilvl="0" w:tplc="E3E427C6">
      <w:start w:val="1"/>
      <w:numFmt w:val="decimal"/>
      <w:lvlText w:val="%1."/>
      <w:lvlJc w:val="left"/>
      <w:pPr>
        <w:ind w:left="360" w:hanging="360"/>
      </w:pPr>
    </w:lvl>
    <w:lvl w:ilvl="1" w:tplc="57E0AFC0">
      <w:start w:val="1"/>
      <w:numFmt w:val="lowerLetter"/>
      <w:lvlText w:val="%2."/>
      <w:lvlJc w:val="left"/>
      <w:pPr>
        <w:ind w:left="1080" w:hanging="360"/>
      </w:pPr>
    </w:lvl>
    <w:lvl w:ilvl="2" w:tplc="E26ABBCC">
      <w:start w:val="1"/>
      <w:numFmt w:val="lowerRoman"/>
      <w:lvlText w:val="%3."/>
      <w:lvlJc w:val="right"/>
      <w:pPr>
        <w:ind w:left="1800" w:hanging="180"/>
      </w:pPr>
    </w:lvl>
    <w:lvl w:ilvl="3" w:tplc="197870E8">
      <w:start w:val="1"/>
      <w:numFmt w:val="decimal"/>
      <w:lvlText w:val="%4."/>
      <w:lvlJc w:val="left"/>
      <w:pPr>
        <w:ind w:left="2520" w:hanging="360"/>
      </w:pPr>
    </w:lvl>
    <w:lvl w:ilvl="4" w:tplc="0FA81BB6">
      <w:start w:val="1"/>
      <w:numFmt w:val="lowerLetter"/>
      <w:lvlText w:val="%5."/>
      <w:lvlJc w:val="left"/>
      <w:pPr>
        <w:ind w:left="3240" w:hanging="360"/>
      </w:pPr>
    </w:lvl>
    <w:lvl w:ilvl="5" w:tplc="5C208BE4">
      <w:start w:val="1"/>
      <w:numFmt w:val="lowerRoman"/>
      <w:lvlText w:val="%6."/>
      <w:lvlJc w:val="right"/>
      <w:pPr>
        <w:ind w:left="3960" w:hanging="180"/>
      </w:pPr>
    </w:lvl>
    <w:lvl w:ilvl="6" w:tplc="23781A9A">
      <w:start w:val="1"/>
      <w:numFmt w:val="decimal"/>
      <w:lvlText w:val="%7."/>
      <w:lvlJc w:val="left"/>
      <w:pPr>
        <w:ind w:left="4680" w:hanging="360"/>
      </w:pPr>
    </w:lvl>
    <w:lvl w:ilvl="7" w:tplc="0994D5CA">
      <w:start w:val="1"/>
      <w:numFmt w:val="lowerLetter"/>
      <w:lvlText w:val="%8."/>
      <w:lvlJc w:val="left"/>
      <w:pPr>
        <w:ind w:left="5400" w:hanging="360"/>
      </w:pPr>
    </w:lvl>
    <w:lvl w:ilvl="8" w:tplc="421CAD58">
      <w:start w:val="1"/>
      <w:numFmt w:val="lowerRoman"/>
      <w:lvlText w:val="%9."/>
      <w:lvlJc w:val="right"/>
      <w:pPr>
        <w:ind w:left="6120" w:hanging="180"/>
      </w:pPr>
    </w:lvl>
  </w:abstractNum>
  <w:abstractNum w:abstractNumId="10" w15:restartNumberingAfterBreak="0">
    <w:nsid w:val="76884324"/>
    <w:multiLevelType w:val="hybridMultilevel"/>
    <w:tmpl w:val="09F66454"/>
    <w:lvl w:ilvl="0" w:tplc="41F24AF8">
      <w:start w:val="1"/>
      <w:numFmt w:val="decimal"/>
      <w:lvlText w:val="%1."/>
      <w:lvlJc w:val="left"/>
      <w:pPr>
        <w:ind w:left="360" w:hanging="360"/>
      </w:pPr>
    </w:lvl>
    <w:lvl w:ilvl="1" w:tplc="5CE65498">
      <w:start w:val="1"/>
      <w:numFmt w:val="lowerLetter"/>
      <w:lvlText w:val="%2."/>
      <w:lvlJc w:val="left"/>
      <w:pPr>
        <w:ind w:left="1080" w:hanging="360"/>
      </w:pPr>
    </w:lvl>
    <w:lvl w:ilvl="2" w:tplc="AE323C52">
      <w:start w:val="1"/>
      <w:numFmt w:val="lowerRoman"/>
      <w:lvlText w:val="%3."/>
      <w:lvlJc w:val="right"/>
      <w:pPr>
        <w:ind w:left="1800" w:hanging="180"/>
      </w:pPr>
    </w:lvl>
    <w:lvl w:ilvl="3" w:tplc="A418DF76">
      <w:start w:val="1"/>
      <w:numFmt w:val="decimal"/>
      <w:lvlText w:val="%4."/>
      <w:lvlJc w:val="left"/>
      <w:pPr>
        <w:ind w:left="2520" w:hanging="360"/>
      </w:pPr>
    </w:lvl>
    <w:lvl w:ilvl="4" w:tplc="608C708E">
      <w:start w:val="1"/>
      <w:numFmt w:val="lowerLetter"/>
      <w:lvlText w:val="%5."/>
      <w:lvlJc w:val="left"/>
      <w:pPr>
        <w:ind w:left="3240" w:hanging="360"/>
      </w:pPr>
    </w:lvl>
    <w:lvl w:ilvl="5" w:tplc="50486142">
      <w:start w:val="1"/>
      <w:numFmt w:val="lowerRoman"/>
      <w:lvlText w:val="%6."/>
      <w:lvlJc w:val="right"/>
      <w:pPr>
        <w:ind w:left="3960" w:hanging="180"/>
      </w:pPr>
    </w:lvl>
    <w:lvl w:ilvl="6" w:tplc="B3C6683C">
      <w:start w:val="1"/>
      <w:numFmt w:val="decimal"/>
      <w:lvlText w:val="%7."/>
      <w:lvlJc w:val="left"/>
      <w:pPr>
        <w:ind w:left="4680" w:hanging="360"/>
      </w:pPr>
    </w:lvl>
    <w:lvl w:ilvl="7" w:tplc="30FA5776">
      <w:start w:val="1"/>
      <w:numFmt w:val="lowerLetter"/>
      <w:lvlText w:val="%8."/>
      <w:lvlJc w:val="left"/>
      <w:pPr>
        <w:ind w:left="5400" w:hanging="360"/>
      </w:pPr>
    </w:lvl>
    <w:lvl w:ilvl="8" w:tplc="A6FE0F46">
      <w:start w:val="1"/>
      <w:numFmt w:val="lowerRoman"/>
      <w:lvlText w:val="%9."/>
      <w:lvlJc w:val="right"/>
      <w:pPr>
        <w:ind w:left="6120" w:hanging="180"/>
      </w:pPr>
    </w:lvl>
  </w:abstractNum>
  <w:num w:numId="1" w16cid:durableId="2121800841">
    <w:abstractNumId w:val="8"/>
  </w:num>
  <w:num w:numId="2" w16cid:durableId="1268149875">
    <w:abstractNumId w:val="6"/>
  </w:num>
  <w:num w:numId="3" w16cid:durableId="872116116">
    <w:abstractNumId w:val="5"/>
  </w:num>
  <w:num w:numId="4" w16cid:durableId="627779582">
    <w:abstractNumId w:val="4"/>
  </w:num>
  <w:num w:numId="5" w16cid:durableId="1330251040">
    <w:abstractNumId w:val="7"/>
  </w:num>
  <w:num w:numId="6" w16cid:durableId="1086264295">
    <w:abstractNumId w:val="3"/>
  </w:num>
  <w:num w:numId="7" w16cid:durableId="1327515562">
    <w:abstractNumId w:val="2"/>
  </w:num>
  <w:num w:numId="8" w16cid:durableId="2013484792">
    <w:abstractNumId w:val="1"/>
  </w:num>
  <w:num w:numId="9" w16cid:durableId="1365058837">
    <w:abstractNumId w:val="0"/>
  </w:num>
  <w:num w:numId="10" w16cid:durableId="998965398">
    <w:abstractNumId w:val="10"/>
  </w:num>
  <w:num w:numId="11" w16cid:durableId="4965327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7285"/>
    <w:rsid w:val="00024050"/>
    <w:rsid w:val="00034616"/>
    <w:rsid w:val="00035F53"/>
    <w:rsid w:val="0006063C"/>
    <w:rsid w:val="00061776"/>
    <w:rsid w:val="00063A58"/>
    <w:rsid w:val="00076C22"/>
    <w:rsid w:val="00081116"/>
    <w:rsid w:val="00082F10"/>
    <w:rsid w:val="000A3EDA"/>
    <w:rsid w:val="000C155D"/>
    <w:rsid w:val="00102667"/>
    <w:rsid w:val="00127C76"/>
    <w:rsid w:val="00144AC4"/>
    <w:rsid w:val="0015074B"/>
    <w:rsid w:val="001631C4"/>
    <w:rsid w:val="00176890"/>
    <w:rsid w:val="001A7FA6"/>
    <w:rsid w:val="001B010F"/>
    <w:rsid w:val="001D4211"/>
    <w:rsid w:val="001F39B1"/>
    <w:rsid w:val="0020511E"/>
    <w:rsid w:val="00222D94"/>
    <w:rsid w:val="00233F30"/>
    <w:rsid w:val="00255F6B"/>
    <w:rsid w:val="0029000B"/>
    <w:rsid w:val="0029639D"/>
    <w:rsid w:val="002C09E9"/>
    <w:rsid w:val="002C2868"/>
    <w:rsid w:val="002E7243"/>
    <w:rsid w:val="00326F90"/>
    <w:rsid w:val="00361D02"/>
    <w:rsid w:val="00364E4B"/>
    <w:rsid w:val="003F647E"/>
    <w:rsid w:val="004040F9"/>
    <w:rsid w:val="0047F94C"/>
    <w:rsid w:val="004A4F75"/>
    <w:rsid w:val="004A7897"/>
    <w:rsid w:val="004B04D1"/>
    <w:rsid w:val="004C4931"/>
    <w:rsid w:val="004C653C"/>
    <w:rsid w:val="005128F5"/>
    <w:rsid w:val="0056664B"/>
    <w:rsid w:val="0056701D"/>
    <w:rsid w:val="00571B69"/>
    <w:rsid w:val="005B0483"/>
    <w:rsid w:val="005E2EF8"/>
    <w:rsid w:val="005F0C7D"/>
    <w:rsid w:val="006152CE"/>
    <w:rsid w:val="006936DE"/>
    <w:rsid w:val="007029CF"/>
    <w:rsid w:val="00722FEE"/>
    <w:rsid w:val="00725C89"/>
    <w:rsid w:val="007942AC"/>
    <w:rsid w:val="007C28F8"/>
    <w:rsid w:val="00816400"/>
    <w:rsid w:val="00821A01"/>
    <w:rsid w:val="00830292"/>
    <w:rsid w:val="00835311"/>
    <w:rsid w:val="00870E7D"/>
    <w:rsid w:val="00873032"/>
    <w:rsid w:val="00890949"/>
    <w:rsid w:val="008A4641"/>
    <w:rsid w:val="008D2BF0"/>
    <w:rsid w:val="008E265D"/>
    <w:rsid w:val="0094154A"/>
    <w:rsid w:val="00956CA1"/>
    <w:rsid w:val="00971DDF"/>
    <w:rsid w:val="009B357E"/>
    <w:rsid w:val="00A0028A"/>
    <w:rsid w:val="00A06AC4"/>
    <w:rsid w:val="00A31706"/>
    <w:rsid w:val="00A47546"/>
    <w:rsid w:val="00A70ADC"/>
    <w:rsid w:val="00A739ED"/>
    <w:rsid w:val="00A77797"/>
    <w:rsid w:val="00AA1D8D"/>
    <w:rsid w:val="00AD488F"/>
    <w:rsid w:val="00B231AA"/>
    <w:rsid w:val="00B3340B"/>
    <w:rsid w:val="00B47730"/>
    <w:rsid w:val="00B85E72"/>
    <w:rsid w:val="00BE7036"/>
    <w:rsid w:val="00C34B04"/>
    <w:rsid w:val="00C8F89A"/>
    <w:rsid w:val="00CB0664"/>
    <w:rsid w:val="00CB1F0D"/>
    <w:rsid w:val="00D356A9"/>
    <w:rsid w:val="00D654DD"/>
    <w:rsid w:val="00D70BE0"/>
    <w:rsid w:val="00D77295"/>
    <w:rsid w:val="00D824BB"/>
    <w:rsid w:val="00DD0CA1"/>
    <w:rsid w:val="00E01DD0"/>
    <w:rsid w:val="00E365C0"/>
    <w:rsid w:val="00E54C2B"/>
    <w:rsid w:val="00E553AA"/>
    <w:rsid w:val="00E66D75"/>
    <w:rsid w:val="00EB77B6"/>
    <w:rsid w:val="00F14FB9"/>
    <w:rsid w:val="00F30194"/>
    <w:rsid w:val="00F54802"/>
    <w:rsid w:val="00F73A1A"/>
    <w:rsid w:val="00FC693F"/>
    <w:rsid w:val="00FF21C9"/>
    <w:rsid w:val="00FF6686"/>
    <w:rsid w:val="0200840B"/>
    <w:rsid w:val="02EC200C"/>
    <w:rsid w:val="03F477EF"/>
    <w:rsid w:val="05A21C6E"/>
    <w:rsid w:val="08106FFD"/>
    <w:rsid w:val="0B13C2D6"/>
    <w:rsid w:val="0B93289A"/>
    <w:rsid w:val="0C1DD684"/>
    <w:rsid w:val="0C4C0888"/>
    <w:rsid w:val="0C86DD2A"/>
    <w:rsid w:val="0CB6FB0A"/>
    <w:rsid w:val="0DC25FA9"/>
    <w:rsid w:val="0E5DED94"/>
    <w:rsid w:val="0EA92560"/>
    <w:rsid w:val="0EF22152"/>
    <w:rsid w:val="0F4B7476"/>
    <w:rsid w:val="0F7D3DC2"/>
    <w:rsid w:val="0FE4C2FB"/>
    <w:rsid w:val="10B9D4AA"/>
    <w:rsid w:val="11371278"/>
    <w:rsid w:val="11973E08"/>
    <w:rsid w:val="12CF357E"/>
    <w:rsid w:val="13D7E931"/>
    <w:rsid w:val="14C59DAE"/>
    <w:rsid w:val="14D441E5"/>
    <w:rsid w:val="154CAA73"/>
    <w:rsid w:val="15CAEBAE"/>
    <w:rsid w:val="161DC286"/>
    <w:rsid w:val="172CD3FE"/>
    <w:rsid w:val="17B324D6"/>
    <w:rsid w:val="1B2DF072"/>
    <w:rsid w:val="1C63D8C8"/>
    <w:rsid w:val="1D2A2C84"/>
    <w:rsid w:val="1F0B3FD4"/>
    <w:rsid w:val="21032617"/>
    <w:rsid w:val="21E8C854"/>
    <w:rsid w:val="225B45B7"/>
    <w:rsid w:val="2285D2E3"/>
    <w:rsid w:val="22E56A93"/>
    <w:rsid w:val="2375F802"/>
    <w:rsid w:val="24546BBF"/>
    <w:rsid w:val="247F1EF4"/>
    <w:rsid w:val="2640419D"/>
    <w:rsid w:val="27690B99"/>
    <w:rsid w:val="283B675A"/>
    <w:rsid w:val="2A631B81"/>
    <w:rsid w:val="2B2A6EA4"/>
    <w:rsid w:val="2B373331"/>
    <w:rsid w:val="2CAF1886"/>
    <w:rsid w:val="2D5CDFCD"/>
    <w:rsid w:val="2FEEDD08"/>
    <w:rsid w:val="306CC3ED"/>
    <w:rsid w:val="3089C3C5"/>
    <w:rsid w:val="30FE8E34"/>
    <w:rsid w:val="344AB4D5"/>
    <w:rsid w:val="3464F4BE"/>
    <w:rsid w:val="34C81899"/>
    <w:rsid w:val="34D34ADC"/>
    <w:rsid w:val="35E52909"/>
    <w:rsid w:val="367F3330"/>
    <w:rsid w:val="3AD674F1"/>
    <w:rsid w:val="3B4F2FFF"/>
    <w:rsid w:val="3C8D9E50"/>
    <w:rsid w:val="3CC5653E"/>
    <w:rsid w:val="4429C206"/>
    <w:rsid w:val="44356135"/>
    <w:rsid w:val="44426AD1"/>
    <w:rsid w:val="44B789A0"/>
    <w:rsid w:val="452A1D27"/>
    <w:rsid w:val="45869029"/>
    <w:rsid w:val="49C0C72D"/>
    <w:rsid w:val="4B1DDF05"/>
    <w:rsid w:val="4B488B0C"/>
    <w:rsid w:val="4CF539DC"/>
    <w:rsid w:val="4D46A33B"/>
    <w:rsid w:val="4DF93216"/>
    <w:rsid w:val="4FE6D7B2"/>
    <w:rsid w:val="5070D4BD"/>
    <w:rsid w:val="52361371"/>
    <w:rsid w:val="53498FA6"/>
    <w:rsid w:val="54FE46E6"/>
    <w:rsid w:val="55E33A91"/>
    <w:rsid w:val="574C2207"/>
    <w:rsid w:val="5785D2E2"/>
    <w:rsid w:val="57CEFDCF"/>
    <w:rsid w:val="592ABDCA"/>
    <w:rsid w:val="5A2B0AC1"/>
    <w:rsid w:val="5AD0DBE9"/>
    <w:rsid w:val="5CACC4E8"/>
    <w:rsid w:val="5D8BBACC"/>
    <w:rsid w:val="5D9D95B7"/>
    <w:rsid w:val="5E5D33BA"/>
    <w:rsid w:val="5E5FDCC0"/>
    <w:rsid w:val="5F1396C0"/>
    <w:rsid w:val="612F1685"/>
    <w:rsid w:val="6148D8C8"/>
    <w:rsid w:val="61B197FE"/>
    <w:rsid w:val="641E2AC5"/>
    <w:rsid w:val="64AE0088"/>
    <w:rsid w:val="6647F3A0"/>
    <w:rsid w:val="69F1AE2E"/>
    <w:rsid w:val="6A613980"/>
    <w:rsid w:val="6AFA05D9"/>
    <w:rsid w:val="6B9DEA9E"/>
    <w:rsid w:val="6C743DCC"/>
    <w:rsid w:val="6D189F63"/>
    <w:rsid w:val="6DC93EEF"/>
    <w:rsid w:val="6DE799B5"/>
    <w:rsid w:val="6EB9A09B"/>
    <w:rsid w:val="6ED1AC4E"/>
    <w:rsid w:val="70A18A89"/>
    <w:rsid w:val="7242939A"/>
    <w:rsid w:val="72C45AF2"/>
    <w:rsid w:val="73032853"/>
    <w:rsid w:val="738475BC"/>
    <w:rsid w:val="745C13A2"/>
    <w:rsid w:val="76154582"/>
    <w:rsid w:val="7AAE51A0"/>
    <w:rsid w:val="7D0B89B4"/>
    <w:rsid w:val="7DD1F5F8"/>
    <w:rsid w:val="7F70ADD6"/>
    <w:rsid w:val="7FF3BB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062061"/>
  <w14:defaultImageDpi w14:val="300"/>
  <w15:docId w15:val="{9145B17C-200F-492A-9E84-BD2362A44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176890"/>
    <w:pPr>
      <w:spacing w:after="100"/>
    </w:pPr>
  </w:style>
  <w:style w:type="paragraph" w:styleId="TOC2">
    <w:name w:val="toc 2"/>
    <w:basedOn w:val="Normal"/>
    <w:next w:val="Normal"/>
    <w:autoRedefine/>
    <w:uiPriority w:val="39"/>
    <w:unhideWhenUsed/>
    <w:rsid w:val="00176890"/>
    <w:pPr>
      <w:spacing w:after="100"/>
      <w:ind w:left="220"/>
    </w:pPr>
  </w:style>
  <w:style w:type="character" w:styleId="Hyperlink">
    <w:name w:val="Hyperlink"/>
    <w:basedOn w:val="DefaultParagraphFont"/>
    <w:uiPriority w:val="99"/>
    <w:unhideWhenUsed/>
    <w:rsid w:val="001768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48550/arXiv.1803.02209"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procs.2018.07.025"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2057</Words>
  <Characters>12036</Characters>
  <Application>Microsoft Office Word</Application>
  <DocSecurity>0</DocSecurity>
  <Lines>267</Lines>
  <Paragraphs>149</Paragraphs>
  <ScaleCrop>false</ScaleCrop>
  <Manager/>
  <Company/>
  <LinksUpToDate>false</LinksUpToDate>
  <CharactersWithSpaces>13944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Adesh Grewal</cp:lastModifiedBy>
  <cp:revision>2</cp:revision>
  <dcterms:created xsi:type="dcterms:W3CDTF">2024-11-11T02:17:00Z</dcterms:created>
  <dcterms:modified xsi:type="dcterms:W3CDTF">2024-11-11T02:17:00Z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09fbbd008c9d4fd14d9388483577ecaae4284ce5b68016b0ec29193fb6ddfd9f</vt:lpwstr>
  </property>
</Properties>
</file>